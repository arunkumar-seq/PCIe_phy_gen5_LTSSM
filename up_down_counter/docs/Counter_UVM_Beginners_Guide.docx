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Up/Down Counter</w:t>
        <w:br/>
        <w:t>RTL + Complete UVM</w:t>
      </w:r>
    </w:p>
    <w:p>
      <w:r>
        <w:t>A beginner-friendly code walkthrough and Windows QuestaSim lab guide</w:t>
      </w:r>
    </w:p>
    <w:p>
      <w:r>
        <w:t>Audience: a fresher in Design Verification who knows basic digital logic and is starting SystemVerilog/UVM.</w:t>
      </w:r>
    </w:p>
    <w:p>
      <w:r>
        <w:t>Edition: 27 October 2026 • Default counter width: 8 bits • UVM 1.2 recommended</w:t>
      </w:r>
    </w:p>
    <w:p>
      <w:pPr>
        <w:pStyle w:val="Heading1"/>
      </w:pPr>
      <w:r>
        <w:t>What you receive</w:t>
      </w:r>
    </w:p>
    <w:p>
      <w:pPr>
        <w:pStyle w:val="ListBullet"/>
      </w:pPr>
      <w:r>
        <w:t>Synthesizable RTL and a layered, reusable UVM testbench organized by responsibility.</w:t>
      </w:r>
    </w:p>
    <w:p>
      <w:pPr>
        <w:pStyle w:val="ListBullet"/>
      </w:pPr>
      <w:r>
        <w:t>Windows batch launchers, a native Questa Tcl compile/run flow, and directed/random tests.</w:t>
      </w:r>
    </w:p>
    <w:p>
      <w:pPr>
        <w:pStyle w:val="ListBullet"/>
      </w:pPr>
      <w:r>
        <w:t>A reference-model scoreboard, functional coverage and an independent RTL-only smoke test.</w:t>
      </w:r>
    </w:p>
    <w:p>
      <w:pPr>
        <w:pStyle w:val="ListBullet"/>
      </w:pPr>
      <w:r>
        <w:t>The full source listing in this document, with per-file explanations before each listing.</w:t>
      </w:r>
    </w:p>
    <w:p>
      <w:r>
        <w:t>Validation boundary: static compilation and elaboration have been checked. Windows Questa simulation has NOT been executed in the development sandbox. No pass waveform, runtime coverage percentage or simulator-version certification is claimed.</w:t>
      </w:r>
    </w:p>
    <w:p>
      <w:pPr>
        <w:pStyle w:val="Heading1"/>
      </w:pPr>
      <w:r>
        <w:t>How to read this guide</w:t>
      </w:r>
    </w:p>
    <w:p>
      <w:r>
        <w:t>Read Sections 1–4 first, run a wrap test using Section 5, then study the source walkthrough in Section 9 while opening the matching files. The listings are complete snapshots; the files in the ZIP are the editable source of truth. Use Word’s Navigation Pane to jump between headings.</w:t>
      </w:r>
    </w:p>
    <w:p>
      <w:r>
        <w:br w:type="page"/>
      </w:r>
    </w:p>
    <w:p>
      <w:pPr>
        <w:pStyle w:val="Heading1"/>
      </w:pPr>
      <w:r>
        <w:t>1. The problem: what are we verifying?</w:t>
      </w:r>
    </w:p>
    <w:p>
      <w:r>
        <w:t>A counter is a register that changes by one on a clock edge. An up/down counter can either increment or decrement. RTL describes the intended hardware; a verification testbench stimulates the hardware and checks whether it behaves according to a separate specification.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/ output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clk</w:t>
            </w:r>
          </w:p>
        </w:tc>
        <w:tc>
          <w:tcPr>
            <w:tcW w:type="dxa" w:w="4320"/>
          </w:tcPr>
          <w:p>
            <w:r>
              <w:t>DUT updates on the rising edge.</w:t>
            </w:r>
          </w:p>
        </w:tc>
      </w:tr>
      <w:tr>
        <w:tc>
          <w:tcPr>
            <w:tcW w:type="dxa" w:w="4320"/>
          </w:tcPr>
          <w:p>
            <w:r>
              <w:t>rst_n</w:t>
            </w:r>
          </w:p>
        </w:tc>
        <w:tc>
          <w:tcPr>
            <w:tcW w:type="dxa" w:w="4320"/>
          </w:tcPr>
          <w:p>
            <w:r>
              <w:t>Active-low asynchronous reset: zero means reset, including between clock edges.</w:t>
            </w:r>
          </w:p>
        </w:tc>
      </w:tr>
      <w:tr>
        <w:tc>
          <w:tcPr>
            <w:tcW w:type="dxa" w:w="4320"/>
          </w:tcPr>
          <w:p>
            <w:r>
              <w:t>clear</w:t>
            </w:r>
          </w:p>
        </w:tc>
        <w:tc>
          <w:tcPr>
            <w:tcW w:type="dxa" w:w="4320"/>
          </w:tcPr>
          <w:p>
            <w:r>
              <w:t>At the next rising edge, set count to zero.</w:t>
            </w:r>
          </w:p>
        </w:tc>
      </w:tr>
      <w:tr>
        <w:tc>
          <w:tcPr>
            <w:tcW w:type="dxa" w:w="4320"/>
          </w:tcPr>
          <w:p>
            <w:r>
              <w:t>load / load_value</w:t>
            </w:r>
          </w:p>
        </w:tc>
        <w:tc>
          <w:tcPr>
            <w:tcW w:type="dxa" w:w="4320"/>
          </w:tcPr>
          <w:p>
            <w:r>
              <w:t>At the next rising edge, copy load_value into count.</w:t>
            </w:r>
          </w:p>
        </w:tc>
      </w:tr>
      <w:tr>
        <w:tc>
          <w:tcPr>
            <w:tcW w:type="dxa" w:w="4320"/>
          </w:tcPr>
          <w:p>
            <w:r>
              <w:t>enable / up</w:t>
            </w:r>
          </w:p>
        </w:tc>
        <w:tc>
          <w:tcPr>
            <w:tcW w:type="dxa" w:w="4320"/>
          </w:tcPr>
          <w:p>
            <w:r>
              <w:t>If enabled, up=1 increments and up=0 decrements; otherwise hold.</w:t>
            </w:r>
          </w:p>
        </w:tc>
      </w:tr>
      <w:tr>
        <w:tc>
          <w:tcPr>
            <w:tcW w:type="dxa" w:w="4320"/>
          </w:tcPr>
          <w:p>
            <w:r>
              <w:t>count</w:t>
            </w:r>
          </w:p>
        </w:tc>
        <w:tc>
          <w:tcPr>
            <w:tcW w:type="dxa" w:w="4320"/>
          </w:tcPr>
          <w:p>
            <w:r>
              <w:t>Unsigned WIDTH-bit state, observed by the monitor.</w:t>
            </w:r>
          </w:p>
        </w:tc>
      </w:tr>
    </w:tbl>
    <w:p>
      <w:r>
        <w:t>Priority is reset &gt; clear &gt; load &gt; enabled count &gt; hold. Priority matters when multiple controls are asserted together. For example, clear=1 and load=1 must produce zero, not load_value. Load must still work when enable=0.</w:t>
      </w:r>
    </w:p>
    <w:p>
      <w:r>
        <w:t>At WIDTH=8, values range from 0 to 255. Incrementing 255 produces 0; decrementing 0 produces 255. This is modulo-256 arithmetic, not saturation. RTL permits positive WIDTH; the UVM constraints and coverage assume WIDTH &gt;= 2.</w:t>
      </w:r>
    </w:p>
    <w:p>
      <w:pPr>
        <w:pStyle w:val="Heading1"/>
      </w:pPr>
      <w:r>
        <w:t>2. SystemVerilog and UVM vocabulary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Beginner explanation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Static hardware structure elaborated by the simulator. The DUT and tb_top are modules.</w:t>
            </w:r>
          </w:p>
        </w:tc>
      </w:tr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A shared bundle of signals plus timing rules. Avoids passing every pin separately to each class.</w:t>
            </w:r>
          </w:p>
        </w:tc>
      </w:tr>
      <w:tr>
        <w:tc>
          <w:tcPr>
            <w:tcW w:type="dxa" w:w="4320"/>
          </w:tcPr>
          <w:p>
            <w:r>
              <w:t>class / object</w:t>
            </w:r>
          </w:p>
        </w:tc>
        <w:tc>
          <w:tcPr>
            <w:tcW w:type="dxa" w:w="4320"/>
          </w:tcPr>
          <w:p>
            <w:r>
              <w:t>A class is a software-like blueprint. new or factory create makes an object at runtime.</w:t>
            </w:r>
          </w:p>
        </w:tc>
      </w:tr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A class with a name, parent and UVM phases. Components form the testbench hierarchy.</w:t>
            </w:r>
          </w:p>
        </w:tc>
      </w:tr>
      <w:tr>
        <w:tc>
          <w:tcPr>
            <w:tcW w:type="dxa" w:w="4320"/>
          </w:tcPr>
          <w:p>
            <w:r>
              <w:t>transaction / sequence item</w:t>
            </w:r>
          </w:p>
        </w:tc>
        <w:tc>
          <w:tcPr>
            <w:tcW w:type="dxa" w:w="4320"/>
          </w:tcPr>
          <w:p>
            <w:r>
              <w:t>A data object describing one operation; here, controls for one active clock edge.</w:t>
            </w:r>
          </w:p>
        </w:tc>
      </w:tr>
      <w:tr>
        <w:tc>
          <w:tcPr>
            <w:tcW w:type="dxa" w:w="4320"/>
          </w:tcPr>
          <w:p>
            <w:r>
              <w:t>sequence</w:t>
            </w:r>
          </w:p>
        </w:tc>
        <w:tc>
          <w:tcPr>
            <w:tcW w:type="dxa" w:w="4320"/>
          </w:tcPr>
          <w:p>
            <w:r>
              <w:t>A task-based generator of transaction objects. It is not a component.</w:t>
            </w:r>
          </w:p>
        </w:tc>
      </w:tr>
      <w:tr>
        <w:tc>
          <w:tcPr>
            <w:tcW w:type="dxa" w:w="4320"/>
          </w:tcPr>
          <w:p>
            <w:r>
              <w:t>sequencer</w:t>
            </w:r>
          </w:p>
        </w:tc>
        <w:tc>
          <w:tcPr>
            <w:tcW w:type="dxa" w:w="4320"/>
          </w:tcPr>
          <w:p>
            <w:r>
              <w:t>Manages sequence-to-driver handshakes and arbitration.</w:t>
            </w:r>
          </w:p>
        </w:tc>
      </w:tr>
      <w:tr>
        <w:tc>
          <w:tcPr>
            <w:tcW w:type="dxa" w:w="4320"/>
          </w:tcPr>
          <w:p>
            <w:r>
              <w:t>virtual interface</w:t>
            </w:r>
          </w:p>
        </w:tc>
        <w:tc>
          <w:tcPr>
            <w:tcW w:type="dxa" w:w="4320"/>
          </w:tcPr>
          <w:p>
            <w:r>
              <w:t>A class-held reference to an already elaborated interface instance; not another copy of the pins.</w:t>
            </w:r>
          </w:p>
        </w:tc>
      </w:tr>
      <w:tr>
        <w:tc>
          <w:tcPr>
            <w:tcW w:type="dxa" w:w="4320"/>
          </w:tcPr>
          <w:p>
            <w:r>
              <w:t>factory</w:t>
            </w:r>
          </w:p>
        </w:tc>
        <w:tc>
          <w:tcPr>
            <w:tcW w:type="dxa" w:w="4320"/>
          </w:tcPr>
          <w:p>
            <w:r>
              <w:t>Creates registered objects/components by type; enables later substitution with overrides.</w:t>
            </w:r>
          </w:p>
        </w:tc>
      </w:tr>
      <w:tr>
        <w:tc>
          <w:tcPr>
            <w:tcW w:type="dxa" w:w="4320"/>
          </w:tcPr>
          <w:p>
            <w:r>
              <w:t>analysis port</w:t>
            </w:r>
          </w:p>
        </w:tc>
        <w:tc>
          <w:tcPr>
            <w:tcW w:type="dxa" w:w="4320"/>
          </w:tcPr>
          <w:p>
            <w:r>
              <w:t>A broadcast connection used by the monitor to publish observed transactions.</w:t>
            </w:r>
          </w:p>
        </w:tc>
      </w:tr>
      <w:tr>
        <w:tc>
          <w:tcPr>
            <w:tcW w:type="dxa" w:w="4320"/>
          </w:tcPr>
          <w:p>
            <w:r>
              <w:t>scoreboard</w:t>
            </w:r>
          </w:p>
        </w:tc>
        <w:tc>
          <w:tcPr>
            <w:tcW w:type="dxa" w:w="4320"/>
          </w:tcPr>
          <w:p>
            <w:r>
              <w:t>An independent reference model plus actual-versus-expected comparison.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A measure of which planned situations have been observed; not proof of correctness.</w:t>
            </w:r>
          </w:p>
        </w:tc>
      </w:tr>
    </w:tbl>
    <w:p>
      <w:pPr>
        <w:pStyle w:val="Heading1"/>
      </w:pPr>
      <w:r>
        <w:t>3. Two hierarchies, one connected system</w:t>
      </w:r>
    </w:p>
    <w:p>
      <w:pPr>
        <w:pStyle w:val="Heading2"/>
      </w:pPr>
      <w:r>
        <w:t>3.1 Static HDL hierarchy</w:t>
      </w:r>
    </w:p>
    <w:p>
      <w:pPr>
        <w:pStyle w:val="SourceCode"/>
      </w:pPr>
      <w:r>
        <w:t>tb_top</w:t>
      </w:r>
    </w:p>
    <w:p>
      <w:pPr>
        <w:pStyle w:val="SourceCode"/>
      </w:pPr>
      <w:r>
        <w:t xml:space="preserve">  clk : generated clock</w:t>
      </w:r>
    </w:p>
    <w:p>
      <w:pPr>
        <w:pStyle w:val="SourceCode"/>
      </w:pPr>
      <w:r>
        <w:t xml:space="preserve">  vif : counter_if #(WIDTH)</w:t>
      </w:r>
    </w:p>
    <w:p>
      <w:pPr>
        <w:pStyle w:val="SourceCode"/>
      </w:pPr>
      <w:r>
        <w:t xml:space="preserve">  dut : up_down_counter #(WIDTH)</w:t>
      </w:r>
    </w:p>
    <w:p>
      <w:pPr>
        <w:pStyle w:val="Heading2"/>
      </w:pPr>
      <w:r>
        <w:t>3.2 Runtime UVM hierarchy</w:t>
      </w:r>
    </w:p>
    <w:p>
      <w:pPr>
        <w:pStyle w:val="SourceCode"/>
      </w:pPr>
      <w:r>
        <w:t>uvm_root</w:t>
      </w:r>
    </w:p>
    <w:p>
      <w:pPr>
        <w:pStyle w:val="SourceCode"/>
      </w:pPr>
      <w:r>
        <w:t xml:space="preserve">  uvm_test_top : counter_base_test or a derived focused test</w:t>
      </w:r>
    </w:p>
    <w:p>
      <w:pPr>
        <w:pStyle w:val="SourceCode"/>
      </w:pPr>
      <w:r>
        <w:t xml:space="preserve">    env : counter_env</w:t>
      </w:r>
    </w:p>
    <w:p>
      <w:pPr>
        <w:pStyle w:val="SourceCode"/>
      </w:pPr>
      <w:r>
        <w:t xml:space="preserve">      agent : counter_agent</w:t>
      </w:r>
    </w:p>
    <w:p>
      <w:pPr>
        <w:pStyle w:val="SourceCode"/>
      </w:pPr>
      <w:r>
        <w:t xml:space="preserve">        sequencer : counter_sequencer   (active mode only)</w:t>
      </w:r>
    </w:p>
    <w:p>
      <w:pPr>
        <w:pStyle w:val="SourceCode"/>
      </w:pPr>
      <w:r>
        <w:t xml:space="preserve">        driver    : counter_driver      (active mode only)</w:t>
      </w:r>
    </w:p>
    <w:p>
      <w:pPr>
        <w:pStyle w:val="SourceCode"/>
      </w:pPr>
      <w:r>
        <w:t xml:space="preserve">        monitor   : counter_monitor</w:t>
      </w:r>
    </w:p>
    <w:p>
      <w:pPr>
        <w:pStyle w:val="SourceCode"/>
      </w:pPr>
      <w:r>
        <w:t xml:space="preserve">      scoreboard : counter_scoreboard</w:t>
      </w:r>
    </w:p>
    <w:p>
      <w:pPr>
        <w:pStyle w:val="SourceCode"/>
      </w:pPr>
      <w:r>
        <w:t xml:space="preserve">      coverage   : counter_coverage</w:t>
      </w:r>
    </w:p>
    <w:p>
      <w:r>
        <w:t>A source folder is not a runtime instance. The package is a namespace, not hardware. Sequence and item objects do not appear as child components in the UVM tree. The static interface is passed by reference to driver and monitor using uvm_config_db.</w:t>
      </w:r>
    </w:p>
    <w:p>
      <w:pPr>
        <w:pStyle w:val="Heading2"/>
      </w:pPr>
      <w:r>
        <w:t>3.3 The transaction journey</w:t>
      </w:r>
    </w:p>
    <w:p>
      <w:pPr>
        <w:pStyle w:val="SourceCode"/>
      </w:pPr>
      <w:r>
        <w:t>Test starts sequence</w:t>
      </w:r>
    </w:p>
    <w:p>
      <w:pPr>
        <w:pStyle w:val="SourceCode"/>
      </w:pPr>
      <w:r>
        <w:t xml:space="preserve">  -&gt; sequence creates counter_item and fills its fields</w:t>
      </w:r>
    </w:p>
    <w:p>
      <w:pPr>
        <w:pStyle w:val="SourceCode"/>
      </w:pPr>
      <w:r>
        <w:t xml:space="preserve">  -&gt; sequencer gives the item to the driver</w:t>
      </w:r>
    </w:p>
    <w:p>
      <w:pPr>
        <w:pStyle w:val="SourceCode"/>
      </w:pPr>
      <w:r>
        <w:t xml:space="preserve">  -&gt; driver applies controls through the interface</w:t>
      </w:r>
    </w:p>
    <w:p>
      <w:pPr>
        <w:pStyle w:val="SourceCode"/>
      </w:pPr>
      <w:r>
        <w:t xml:space="preserve">  -&gt; DUT updates count on a rising edge</w:t>
      </w:r>
    </w:p>
    <w:p>
      <w:pPr>
        <w:pStyle w:val="SourceCode"/>
      </w:pPr>
      <w:r>
        <w:t xml:space="preserve">  -&gt; monitor samples actual pins and makes a NEW item</w:t>
      </w:r>
    </w:p>
    <w:p>
      <w:pPr>
        <w:pStyle w:val="SourceCode"/>
      </w:pPr>
      <w:r>
        <w:t xml:space="preserve">  -&gt; analysis port broadcasts it to scoreboard and coverage</w:t>
      </w:r>
    </w:p>
    <w:p>
      <w:r>
        <w:t>The scoreboard never trusts an expected result computed by the driver. It predicts count using the observed controls. This separation is important: a driver bug should not silently dictate the expected output too.</w:t>
      </w:r>
    </w:p>
    <w:p>
      <w:pPr>
        <w:pStyle w:val="Heading1"/>
      </w:pPr>
      <w:r>
        <w:t>4. Timing, reset and the reference model</w:t>
      </w:r>
    </w:p>
    <w:p>
      <w:pPr>
        <w:pStyle w:val="Heading2"/>
      </w:pPr>
      <w:r>
        <w:t>4.1 One item means one active clock edge</w:t>
      </w:r>
    </w:p>
    <w:p>
      <w:r>
        <w:t>The clock period is 10 ns. The driver waits for the falling edge and uses a clocking block with output #0 to apply controls there. This gives the DUT half a cycle before its next rising edge. The DUT schedules count updates with nonblocking assignment (&lt;=). The monitor clocking block uses input #0 at the rising edge, which samples in the Observed region after DUT NBA updates. Thus the monitor sees the result of the controls for that same edge.</w:t>
      </w:r>
    </w:p>
    <w:p>
      <w:r>
        <w:t>Do not replace monitor input #0 with #1step without also redesigning the scoreboard timing: #1step observes the value just before the edge and therefore the previous count. The chosen #0 is intentional here, not a generic recommendation for every testbench.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Example item</w:t>
            </w:r>
          </w:p>
        </w:tc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Expected count after rising edge</w:t>
            </w:r>
          </w:p>
        </w:tc>
      </w:tr>
      <w:tr>
        <w:tc>
          <w:tcPr>
            <w:tcW w:type="dxa" w:w="2880"/>
          </w:tcPr>
          <w:p>
            <w:r>
              <w:t>Reset</w:t>
            </w:r>
          </w:p>
        </w:tc>
        <w:tc>
          <w:tcPr>
            <w:tcW w:type="dxa" w:w="2880"/>
          </w:tcPr>
          <w:p>
            <w:r>
              <w:t>rst_n=0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Load maximum</w:t>
            </w:r>
          </w:p>
        </w:tc>
        <w:tc>
          <w:tcPr>
            <w:tcW w:type="dxa" w:w="2880"/>
          </w:tcPr>
          <w:p>
            <w:r>
              <w:t>rst_n=1, load=1, value=255</w:t>
            </w:r>
          </w:p>
        </w:tc>
        <w:tc>
          <w:tcPr>
            <w:tcW w:type="dxa" w:w="2880"/>
          </w:tcPr>
          <w:p>
            <w:r>
              <w:t>255</w:t>
            </w:r>
          </w:p>
        </w:tc>
      </w:tr>
      <w:tr>
        <w:tc>
          <w:tcPr>
            <w:tcW w:type="dxa" w:w="2880"/>
          </w:tcPr>
          <w:p>
            <w:r>
              <w:t>Increment</w:t>
            </w:r>
          </w:p>
        </w:tc>
        <w:tc>
          <w:tcPr>
            <w:tcW w:type="dxa" w:w="2880"/>
          </w:tcPr>
          <w:p>
            <w:r>
              <w:t>load=0, enable=1, up=1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Decrement</w:t>
            </w:r>
          </w:p>
        </w:tc>
        <w:tc>
          <w:tcPr>
            <w:tcW w:type="dxa" w:w="2880"/>
          </w:tcPr>
          <w:p>
            <w:r>
              <w:t>enable=1, up=0</w:t>
            </w:r>
          </w:p>
        </w:tc>
        <w:tc>
          <w:tcPr>
            <w:tcW w:type="dxa" w:w="2880"/>
          </w:tcPr>
          <w:p>
            <w:r>
              <w:t>255</w:t>
            </w:r>
          </w:p>
        </w:tc>
      </w:tr>
      <w:tr>
        <w:tc>
          <w:tcPr>
            <w:tcW w:type="dxa" w:w="2880"/>
          </w:tcPr>
          <w:p>
            <w:r>
              <w:t>Hold</w:t>
            </w:r>
          </w:p>
        </w:tc>
        <w:tc>
          <w:tcPr>
            <w:tcW w:type="dxa" w:w="2880"/>
          </w:tcPr>
          <w:p>
            <w:r>
              <w:t>enable=0</w:t>
            </w:r>
          </w:p>
        </w:tc>
        <w:tc>
          <w:tcPr>
            <w:tcW w:type="dxa" w:w="2880"/>
          </w:tcPr>
          <w:p>
            <w:r>
              <w:t>255</w:t>
            </w:r>
          </w:p>
        </w:tc>
      </w:tr>
      <w:tr>
        <w:tc>
          <w:tcPr>
            <w:tcW w:type="dxa" w:w="2880"/>
          </w:tcPr>
          <w:p>
            <w:r>
              <w:t>Clear and load</w:t>
            </w:r>
          </w:p>
        </w:tc>
        <w:tc>
          <w:tcPr>
            <w:tcW w:type="dxa" w:w="2880"/>
          </w:tcPr>
          <w:p>
            <w:r>
              <w:t>clear=1, load=1, value=123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2"/>
      </w:pPr>
      <w:r>
        <w:t>4.2 Predicting and comparing</w:t>
      </w:r>
    </w:p>
    <w:p>
      <w:r>
        <w:t>For each observed valid cycle, the scoreboard applies reset/clear/load/count/hold priority to its private expected variable. WIDTH-bit assignment naturally truncates arithmetic at the boundary. It then compares tr.count against expected using !==. Case inequality reports unknown (X) or high-impedance (Z) count as a mismatch instead of hiding it.</w:t>
      </w:r>
    </w:p>
    <w:p>
      <w:r>
        <w:t>initialized prevents comparing an uninitialized reference state. All supplied sequences begin with reset. checked counts comparisons and mismatches counts incorrect responses; check_phase flags a run with no checked traffic. report_phase prints a summary.</w:t>
      </w:r>
    </w:p>
    <w:p>
      <w:pPr>
        <w:pStyle w:val="Heading2"/>
      </w:pPr>
      <w:r>
        <w:t>4.3 Drain cycles and asynchronous reset scope</w:t>
      </w:r>
    </w:p>
    <w:p>
      <w:r>
        <w:t>valid is a testbench-only signal, not a DUT input. Before the first item it is zero; the driver sets it to one and keeps driving the final controls while idle. Consequently monitor checks continue during the two-cycle drain, so checked samples may exceed the requested item count. This is expected.</w:t>
      </w:r>
    </w:p>
    <w:p>
      <w:r>
        <w:t>The UVM sequences assert asynchronous reset on a falling edge and check the resulting zero at a rising edge. They test reset dominance but do not independently prove the before-next-edge asynchronous behavior. The separate RTL smoke test asserts reset between rising edges and checks before the next one. A production environment could add dedicated asynchronous-reset assertions and randomized sub-cycle reset pulses.</w:t>
      </w:r>
    </w:p>
    <w:p>
      <w:pPr>
        <w:pStyle w:val="Heading1"/>
      </w:pPr>
      <w:r>
        <w:t>5. Windows QuestaSim: first successful run</w:t>
      </w:r>
    </w:p>
    <w:p>
      <w:r>
        <w:t>Requirements: a licensed UVM-capable QuestaSim/ModelSim edition supporting classes, constraints and covergroups. Limited/free editions may lack these features. The ZIP contains no simulator, UVM installation or license. Use your local UVM source tree with src/uvm_pkg.sv; compiling it locally avoids vendor-specific precompiled-library mappings.</w:t>
      </w:r>
    </w:p>
    <w:p>
      <w:pPr>
        <w:pStyle w:val="Heading2"/>
      </w:pPr>
      <w:r>
        <w:t>5.1 Command Prompt batch flow</w:t>
      </w:r>
    </w:p>
    <w:p>
      <w:r>
        <w:t>Extract the ZIP fully. Do not run from inside the ZIP preview. Replace the installation paths below with your real directories. The commands use cmd.exe syntax, not PowerShell syntax.</w:t>
      </w:r>
    </w:p>
    <w:p>
      <w:pPr>
        <w:pStyle w:val="SourceCode"/>
      </w:pPr>
      <w:r>
        <w:t>cd /d C:\DV\up_down_counter</w:t>
      </w:r>
    </w:p>
    <w:p>
      <w:pPr>
        <w:pStyle w:val="SourceCode"/>
      </w:pPr>
      <w:r>
        <w:t>set "PATH=C:\questasim64_2024.3\win64;%PATH%"</w:t>
      </w:r>
    </w:p>
    <w:p>
      <w:pPr>
        <w:pStyle w:val="SourceCode"/>
      </w:pPr>
      <w:r>
        <w:t>set "UVM_HOME=C:\questasim64_2024.3\verilog_src\uvm-1.2"</w:t>
      </w:r>
    </w:p>
    <w:p>
      <w:pPr>
        <w:pStyle w:val="SourceCode"/>
      </w:pPr>
      <w:r>
        <w:t>run.bat</w:t>
      </w:r>
    </w:p>
    <w:p>
      <w:pPr>
        <w:pStyle w:val="SourceCode"/>
      </w:pPr>
      <w:r>
        <w:t>run.bat counter_wrap_test 1 8 1000</w:t>
      </w:r>
    </w:p>
    <w:p>
      <w:pPr>
        <w:pStyle w:val="SourceCode"/>
      </w:pPr>
      <w:r>
        <w:t>run.bat counter_random_test 42 16 5000</w:t>
      </w:r>
    </w:p>
    <w:p>
      <w:pPr>
        <w:pStyle w:val="SourceCode"/>
      </w:pPr>
      <w:r>
        <w:t>regression.bat</w:t>
      </w:r>
    </w:p>
    <w:p>
      <w:r>
        <w:t>run.bat arguments are test name, seed, width and random-item count. Defaults are counter_base_test, 1, 8 and 1000. regression.bat runs the five named tests and stops at the first nonzero return code. It recompiles per test for simplicity; the optional Makefile regression compiles once.</w:t>
      </w:r>
    </w:p>
    <w:p>
      <w:pPr>
        <w:pStyle w:val="Heading2"/>
      </w:pPr>
      <w:r>
        <w:t>5.2 GUI with waveforms</w:t>
      </w:r>
    </w:p>
    <w:p>
      <w:r>
        <w:t>Open QuestaSim, then enter this in its Transcript. Tcl braces protect paths containing spaces; forward slashes avoid backslash escape problems.</w:t>
      </w:r>
    </w:p>
    <w:p>
      <w:pPr>
        <w:pStyle w:val="SourceCode"/>
      </w:pPr>
      <w:r>
        <w:t>cd {C:/DV/up_down_counter}</w:t>
      </w:r>
    </w:p>
    <w:p>
      <w:pPr>
        <w:pStyle w:val="SourceCode"/>
      </w:pPr>
      <w:r>
        <w:t>set UVM_HOME {C:/questasim64_2024.3/verilog_src/uvm-1.2}</w:t>
      </w:r>
    </w:p>
    <w:p>
      <w:pPr>
        <w:pStyle w:val="SourceCode"/>
      </w:pPr>
      <w:r>
        <w:t>set GUI_MODE 1</w:t>
      </w:r>
    </w:p>
    <w:p>
      <w:pPr>
        <w:pStyle w:val="SourceCode"/>
      </w:pPr>
      <w:r>
        <w:t>set TEST counter_wrap_test</w:t>
      </w:r>
    </w:p>
    <w:p>
      <w:pPr>
        <w:pStyle w:val="SourceCode"/>
      </w:pPr>
      <w:r>
        <w:t>set WIDTH 8</w:t>
      </w:r>
    </w:p>
    <w:p>
      <w:pPr>
        <w:pStyle w:val="SourceCode"/>
      </w:pPr>
      <w:r>
        <w:t>set SEED 1</w:t>
      </w:r>
    </w:p>
    <w:p>
      <w:pPr>
        <w:pStyle w:val="SourceCode"/>
      </w:pPr>
      <w:r>
        <w:t>set NUM_ITEMS 1000</w:t>
      </w:r>
    </w:p>
    <w:p>
      <w:pPr>
        <w:pStyle w:val="SourceCode"/>
      </w:pPr>
      <w:r>
        <w:t>do run.do</w:t>
      </w:r>
    </w:p>
    <w:p>
      <w:r>
        <w:t>The script compiles, loads tb_top with visibility enabled, adds interface signals to Wave and runs to completion. Select Zoom Full to see the entire trace. Inspect clk, rst_n, load, enable, up, load_value and count. GUI mode leaves the simulator open. Inspect /tb_top/test_passed: 1 means no UVM errors/fatals. To run another test, enter quit -sim, change TEST, then do run.do again. Explicitly change WIDTH and NUM_ITEMS if desired because Tcl variables persist.</w:t>
      </w:r>
    </w:p>
    <w:p>
      <w:pPr>
        <w:pStyle w:val="Heading2"/>
      </w:pPr>
      <w:r>
        <w:t>5.3 Compile order and output files</w:t>
      </w:r>
    </w:p>
    <w:p>
      <w:r>
        <w:t>Compile order is UVM package -&gt; RTL -&gt; interface -&gt; counter_pkg -&gt; tb_top. The package includes the .svh class files in dependency order; do not compile those headers independently. The RTL smoke top is not part of the UVM compilation. Source compilation uses UVM_NO_DPI, so no external UVM DPI build is required.</w:t>
      </w:r>
    </w:p>
    <w:p>
      <w:r>
        <w:t>Generated work libraries and logs go under sim/build. A typical log is counter_wrap_test_seed1.log. Static configuration, compile or load failures stop batch execution. After UVM finishes, tb_top sets test_passed from report-server severity counts. sim/run.do examines that flag and exits with code 0 or 1. The 10 ms simulation-time watchdog catches stuck objections or handshakes. A GUI stop is not automatically a pass: inspect the summary.</w:t>
      </w:r>
    </w:p>
    <w:p>
      <w:pPr>
        <w:pStyle w:val="Heading1"/>
      </w:pPr>
      <w:r>
        <w:t>6. UVM phases and common methods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 / phase</w:t>
            </w:r>
          </w:p>
        </w:tc>
        <w:tc>
          <w:tcPr>
            <w:tcW w:type="dxa" w:w="4320"/>
          </w:tcPr>
          <w:p>
            <w:r>
              <w:t>What this environment does</w:t>
            </w:r>
          </w:p>
        </w:tc>
      </w:tr>
      <w:tr>
        <w:tc>
          <w:tcPr>
            <w:tcW w:type="dxa" w:w="4320"/>
          </w:tcPr>
          <w:p>
            <w:r>
              <w:t>new</w:t>
            </w:r>
          </w:p>
        </w:tc>
        <w:tc>
          <w:tcPr>
            <w:tcW w:type="dxa" w:w="4320"/>
          </w:tcPr>
          <w:p>
            <w:r>
              <w:t>Calls the superclass constructor; creates analysis ports/exports where needed.</w:t>
            </w:r>
          </w:p>
        </w:tc>
      </w:tr>
      <w:tr>
        <w:tc>
          <w:tcPr>
            <w:tcW w:type="dxa" w:w="4320"/>
          </w:tcPr>
          <w:p>
            <w:r>
              <w:t>build_phase</w:t>
            </w:r>
          </w:p>
        </w:tc>
        <w:tc>
          <w:tcPr>
            <w:tcW w:type="dxa" w:w="4320"/>
          </w:tcPr>
          <w:p>
            <w:r>
              <w:t>Creates child components via the factory and obtains virtual interfaces from config DB.</w:t>
            </w:r>
          </w:p>
        </w:tc>
      </w:tr>
      <w:tr>
        <w:tc>
          <w:tcPr>
            <w:tcW w:type="dxa" w:w="4320"/>
          </w:tcPr>
          <w:p>
            <w:r>
              <w:t>connect_phase</w:t>
            </w:r>
          </w:p>
        </w:tc>
        <w:tc>
          <w:tcPr>
            <w:tcW w:type="dxa" w:w="4320"/>
          </w:tcPr>
          <w:p>
            <w:r>
              <w:t>Connects sequencer to driver and monitor to scoreboard/coverage.</w:t>
            </w:r>
          </w:p>
        </w:tc>
      </w:tr>
      <w:tr>
        <w:tc>
          <w:tcPr>
            <w:tcW w:type="dxa" w:w="4320"/>
          </w:tcPr>
          <w:p>
            <w:r>
              <w:t>run_phase</w:t>
            </w:r>
          </w:p>
        </w:tc>
        <w:tc>
          <w:tcPr>
            <w:tcW w:type="dxa" w:w="4320"/>
          </w:tcPr>
          <w:p>
            <w:r>
              <w:t>Executes timed behavior: sequences, driving and monitoring. Driver/monitor loops run concurrently.</w:t>
            </w:r>
          </w:p>
        </w:tc>
      </w:tr>
      <w:tr>
        <w:tc>
          <w:tcPr>
            <w:tcW w:type="dxa" w:w="4320"/>
          </w:tcPr>
          <w:p>
            <w:r>
              <w:t>raise_objection / drop_objection</w:t>
            </w:r>
          </w:p>
        </w:tc>
        <w:tc>
          <w:tcPr>
            <w:tcW w:type="dxa" w:w="4320"/>
          </w:tcPr>
          <w:p>
            <w:r>
              <w:t>Keeps the run phase alive while the test sends traffic and drains monitor callbacks.</w:t>
            </w:r>
          </w:p>
        </w:tc>
      </w:tr>
      <w:tr>
        <w:tc>
          <w:tcPr>
            <w:tcW w:type="dxa" w:w="4320"/>
          </w:tcPr>
          <w:p>
            <w:r>
              <w:t>check_phase</w:t>
            </w:r>
          </w:p>
        </w:tc>
        <w:tc>
          <w:tcPr>
            <w:tcW w:type="dxa" w:w="4320"/>
          </w:tcPr>
          <w:p>
            <w:r>
              <w:t>Checks that comparisons actually occurred.</w:t>
            </w:r>
          </w:p>
        </w:tc>
      </w:tr>
      <w:tr>
        <w:tc>
          <w:tcPr>
            <w:tcW w:type="dxa" w:w="4320"/>
          </w:tcPr>
          <w:p>
            <w:r>
              <w:t>report_phase</w:t>
            </w:r>
          </w:p>
        </w:tc>
        <w:tc>
          <w:tcPr>
            <w:tcW w:type="dxa" w:w="4320"/>
          </w:tcPr>
          <w:p>
            <w:r>
              <w:t>Prints checked/mismatch counts and coverage percentage.</w:t>
            </w:r>
          </w:p>
        </w:tc>
      </w:tr>
    </w:tbl>
    <w:p>
      <w:r>
        <w:t>Build and connect are functions and must not consume simulation time. run_phase, sequence body and driver operations are tasks and may wait for clocks. A forever loop in a driver is normal: UVM terminates phase tasks after objections drop. Without objections the simulation may end before meaningful traffic occurs.</w:t>
      </w:r>
    </w:p>
    <w:p>
      <w:pPr>
        <w:pStyle w:val="Heading1"/>
      </w:pPr>
      <w:r>
        <w:t>7. Test plan, randomization and coverage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class</w:t>
            </w:r>
          </w:p>
        </w:tc>
        <w:tc>
          <w:tcPr>
            <w:tcW w:type="dxa" w:w="4320"/>
          </w:tcPr>
          <w:p>
            <w:r>
              <w:t>Stimulus and purpose</w:t>
            </w:r>
          </w:p>
        </w:tc>
      </w:tr>
      <w:tr>
        <w:tc>
          <w:tcPr>
            <w:tcW w:type="dxa" w:w="4320"/>
          </w:tcPr>
          <w:p>
            <w:r>
              <w:t>counter_reset_test</w:t>
            </w:r>
          </w:p>
        </w:tc>
        <w:tc>
          <w:tcPr>
            <w:tcW w:type="dxa" w:w="4320"/>
          </w:tcPr>
          <w:p>
            <w:r>
              <w:t>Startup reset, reload, mid-traffic reset; reset overrides all other controls.</w:t>
            </w:r>
          </w:p>
        </w:tc>
      </w:tr>
      <w:tr>
        <w:tc>
          <w:tcPr>
            <w:tcW w:type="dxa" w:w="4320"/>
          </w:tcPr>
          <w:p>
            <w:r>
              <w:t>counter_directed_test</w:t>
            </w:r>
          </w:p>
        </w:tc>
        <w:tc>
          <w:tcPr>
            <w:tcW w:type="dxa" w:w="4320"/>
          </w:tcPr>
          <w:p>
            <w:r>
              <w:t>Count up and down, disabled hold in both directions, load, clear priority and immediate reversals.</w:t>
            </w:r>
          </w:p>
        </w:tc>
      </w:tr>
      <w:tr>
        <w:tc>
          <w:tcPr>
            <w:tcW w:type="dxa" w:w="4320"/>
          </w:tcPr>
          <w:p>
            <w:r>
              <w:t>counter_wrap_test</w:t>
            </w:r>
          </w:p>
        </w:tc>
        <w:tc>
          <w:tcPr>
            <w:tcW w:type="dxa" w:w="4320"/>
          </w:tcPr>
          <w:p>
            <w:r>
              <w:t>Load maximum; count up to zero and down to maximum.</w:t>
            </w:r>
          </w:p>
        </w:tc>
      </w:tr>
      <w:tr>
        <w:tc>
          <w:tcPr>
            <w:tcW w:type="dxa" w:w="4320"/>
          </w:tcPr>
          <w:p>
            <w:r>
              <w:t>counter_random_test</w:t>
            </w:r>
          </w:p>
        </w:tc>
        <w:tc>
          <w:tcPr>
            <w:tcW w:type="dxa" w:w="4320"/>
          </w:tcPr>
          <w:p>
            <w:r>
              <w:t>Reset then weighted randomized items; NUM_ITEMS selects the count after reset.</w:t>
            </w:r>
          </w:p>
        </w:tc>
      </w:tr>
      <w:tr>
        <w:tc>
          <w:tcPr>
            <w:tcW w:type="dxa" w:w="4320"/>
          </w:tcPr>
          <w:p>
            <w:r>
              <w:t>counter_base_test</w:t>
            </w:r>
          </w:p>
        </w:tc>
        <w:tc>
          <w:tcPr>
            <w:tcW w:type="dxa" w:w="4320"/>
          </w:tcPr>
          <w:p>
            <w:r>
              <w:t>Default: runs all four sequences serially in one simulation.</w:t>
            </w:r>
          </w:p>
        </w:tc>
      </w:tr>
    </w:tbl>
    <w:p>
      <w:r>
        <w:t>Random constraints make reset deasserted most of the time, clear relatively rare, load occasional and enable usually high. Boundary-biased load_value makes zero and maximum more likely than a uniform distribution would. dist weights describe relative selection weights, not a promise of exact percentages for a finite seed. :/ distributes a total weight across a range, whereas := weights individual values.</w:t>
      </w:r>
    </w:p>
    <w:p>
      <w:r>
        <w:t>The seed makes a failing run reproducible within the same simulator/tool setup and source version. Reproduce the original test, seed, width and item count together. Different simulators or versions can have different random streams.</w:t>
      </w:r>
    </w:p>
    <w:p>
      <w:r>
        <w:t>Coverage records effective operation, output zero/maximum/interior, up/down wrap events and direction×enable, clear×load and reset×load combinations. The wrap calculation uses previous observed count and current effective operation. Coverage does not replace correctness checks: a wrong output can still hit a bin. Review coverage together with a clean scoreboard.</w:t>
      </w:r>
    </w:p>
    <w:p>
      <w:r>
        <w:t>There is no mandatory coverage percentage threshold or code-coverage/UCDB merge flow in this example. A single seed is not coverage closure. Unhit bins should motivate additional directed tests or seeds, not be ignored simply because the scoreboard passed.</w:t>
      </w:r>
    </w:p>
    <w:p>
      <w:pPr>
        <w:pStyle w:val="Heading1"/>
      </w:pPr>
      <w:r>
        <w:t>8. Debugging checklist and learning exercises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Likely cause / next step</w:t>
            </w:r>
          </w:p>
        </w:tc>
      </w:tr>
      <w:tr>
        <w:tc>
          <w:tcPr>
            <w:tcW w:type="dxa" w:w="4320"/>
          </w:tcPr>
          <w:p>
            <w:r>
              <w:t>vsim not found</w:t>
            </w:r>
          </w:p>
        </w:tc>
        <w:tc>
          <w:tcPr>
            <w:tcW w:type="dxa" w:w="4320"/>
          </w:tcPr>
          <w:p>
            <w:r>
              <w:t>Add your actual Questa win64 directory to PATH. Confirm where vsim finds it.</w:t>
            </w:r>
          </w:p>
        </w:tc>
      </w:tr>
      <w:tr>
        <w:tc>
          <w:tcPr>
            <w:tcW w:type="dxa" w:w="4320"/>
          </w:tcPr>
          <w:p>
            <w:r>
              <w:t>UVM_HOME error</w:t>
            </w:r>
          </w:p>
        </w:tc>
        <w:tc>
          <w:tcPr>
            <w:tcW w:type="dxa" w:w="4320"/>
          </w:tcPr>
          <w:p>
            <w:r>
              <w:t>Point to the source root containing src/uvm_pkg.sv, not directly to src or to a compiled library.</w:t>
            </w:r>
          </w:p>
        </w:tc>
      </w:tr>
      <w:tr>
        <w:tc>
          <w:tcPr>
            <w:tcW w:type="dxa" w:w="4320"/>
          </w:tcPr>
          <w:p>
            <w:r>
              <w:t>License / feature failure</w:t>
            </w:r>
          </w:p>
        </w:tc>
        <w:tc>
          <w:tcPr>
            <w:tcW w:type="dxa" w:w="4320"/>
          </w:tcPr>
          <w:p>
            <w:r>
              <w:t>Verify your edition/license supports SystemVerilog classes, randomization and covergroups.</w:t>
            </w:r>
          </w:p>
        </w:tc>
      </w:tr>
      <w:tr>
        <w:tc>
          <w:tcPr>
            <w:tcW w:type="dxa" w:w="4320"/>
          </w:tcPr>
          <w:p>
            <w:r>
              <w:t>Unknown counter_* class</w:t>
            </w:r>
          </w:p>
        </w:tc>
        <w:tc>
          <w:tcPr>
            <w:tcW w:type="dxa" w:w="4320"/>
          </w:tcPr>
          <w:p>
            <w:r>
              <w:t>Do not compile headers separately. Use root run.do and check the package include order.</w:t>
            </w:r>
          </w:p>
        </w:tc>
      </w:tr>
      <w:tr>
        <w:tc>
          <w:tcPr>
            <w:tcW w:type="dxa" w:w="4320"/>
          </w:tcPr>
          <w:p>
            <w:r>
              <w:t>NOVIF fatal</w:t>
            </w:r>
          </w:p>
        </w:tc>
        <w:tc>
          <w:tcPr>
            <w:tcW w:type="dxa" w:w="4320"/>
          </w:tcPr>
          <w:p>
            <w:r>
              <w:t>Check virtual interface type/width and the config DB path uvm_test_top*.</w:t>
            </w:r>
          </w:p>
        </w:tc>
      </w:tr>
      <w:tr>
        <w:tc>
          <w:tcPr>
            <w:tcW w:type="dxa" w:w="4320"/>
          </w:tcPr>
          <w:p>
            <w:r>
              <w:t>MISMATCH</w:t>
            </w:r>
          </w:p>
        </w:tc>
        <w:tc>
          <w:tcPr>
            <w:tcW w:type="dxa" w:w="4320"/>
          </w:tcPr>
          <w:p>
            <w:r>
              <w:t>Read the first failure, reproduce the seed, inspect controls/count around that sample and compare priority rules.</w:t>
            </w:r>
          </w:p>
        </w:tc>
      </w:tr>
      <w:tr>
        <w:tc>
          <w:tcPr>
            <w:tcW w:type="dxa" w:w="4320"/>
          </w:tcPr>
          <w:p>
            <w:r>
              <w:t>Count appears one cycle late</w:t>
            </w:r>
          </w:p>
        </w:tc>
        <w:tc>
          <w:tcPr>
            <w:tcW w:type="dxa" w:w="4320"/>
          </w:tcPr>
          <w:p>
            <w:r>
              <w:t>Check sampling region and whether you changed clocking block input skew.</w:t>
            </w:r>
          </w:p>
        </w:tc>
      </w:tr>
      <w:tr>
        <w:tc>
          <w:tcPr>
            <w:tcW w:type="dxa" w:w="4320"/>
          </w:tcPr>
          <w:p>
            <w:r>
              <w:t>No traffic or watchdog</w:t>
            </w:r>
          </w:p>
        </w:tc>
        <w:tc>
          <w:tcPr>
            <w:tcW w:type="dxa" w:w="4320"/>
          </w:tcPr>
          <w:p>
            <w:r>
              <w:t>Check objections, sequence start path and get_next_item/item_done handshake.</w:t>
            </w:r>
          </w:p>
        </w:tc>
      </w:tr>
      <w:tr>
        <w:tc>
          <w:tcPr>
            <w:tcW w:type="dxa" w:w="4320"/>
          </w:tcPr>
          <w:p>
            <w:r>
              <w:t>Low functional coverage</w:t>
            </w:r>
          </w:p>
        </w:tc>
        <w:tc>
          <w:tcPr>
            <w:tcW w:type="dxa" w:w="4320"/>
          </w:tcPr>
          <w:p>
            <w:r>
              <w:t>Run the base test and more seeds; inspect what is unhit before adding targeted stimulus.</w:t>
            </w:r>
          </w:p>
        </w:tc>
      </w:tr>
      <w:tr>
        <w:tc>
          <w:tcPr>
            <w:tcW w:type="dxa" w:w="4320"/>
          </w:tcPr>
          <w:p>
            <w:r>
              <w:t>GUI ended but success unclear</w:t>
            </w:r>
          </w:p>
        </w:tc>
        <w:tc>
          <w:tcPr>
            <w:tcW w:type="dxa" w:w="4320"/>
          </w:tcPr>
          <w:p>
            <w:r>
              <w:t>Review UVM_ERROR/UVM_FATAL totals and examine /tb_top/test_passed.</w:t>
            </w:r>
          </w:p>
        </w:tc>
      </w:tr>
    </w:tbl>
    <w:p>
      <w:pPr>
        <w:pStyle w:val="ListBullet"/>
      </w:pPr>
      <w:r>
        <w:t>Before looking at a waveform, calculate the expected wrap-test counts on paper.</w:t>
      </w:r>
    </w:p>
    <w:p>
      <w:pPr>
        <w:pStyle w:val="ListBullet"/>
      </w:pPr>
      <w:r>
        <w:t>Change the load priority in a local copy of the RTL and verify a directed test detects the bug. Restore the correct RTL afterward.</w:t>
      </w:r>
    </w:p>
    <w:p>
      <w:pPr>
        <w:pStyle w:val="ListBullet"/>
      </w:pPr>
      <w:r>
        <w:t>Add a sequence that loads each boundary and holds enable low for several cycles.</w:t>
      </w:r>
    </w:p>
    <w:p>
      <w:pPr>
        <w:pStyle w:val="ListBullet"/>
      </w:pPr>
      <w:r>
        <w:t>Add a coverpoint for consecutive direction reversals, then write a sequence that hits it.</w:t>
      </w:r>
    </w:p>
    <w:p>
      <w:pPr>
        <w:pStyle w:val="ListBullet"/>
      </w:pPr>
      <w:r>
        <w:t>Explain why a monitor must create a fresh observed item instead of publishing the driver’s request handle.</w:t>
      </w:r>
    </w:p>
    <w:p>
      <w:pPr>
        <w:pStyle w:val="ListBullet"/>
      </w:pPr>
      <w:r>
        <w:t>Extend the design with a terminal-count output only after updating the specification, interface, item, monitor and scoreboard together.</w:t>
      </w:r>
    </w:p>
    <w:p>
      <w:pPr>
        <w:pStyle w:val="Heading1"/>
      </w:pPr>
      <w:r>
        <w:t>9. Complete file-by-file code walkthrough</w:t>
      </w:r>
    </w:p>
    <w:p>
      <w:r>
        <w:t>Each following subsection identifies the role and important lines, then lists the entire corresponding file. Code lines are numbered for discussion only; the downloadable source files do not contain these number prefixes.</w:t>
      </w:r>
    </w:p>
    <w:p>
      <w:pPr>
        <w:pStyle w:val="Heading2"/>
      </w:pPr>
      <w:r>
        <w:t>9.1  rtl/up_down_counter.sv</w:t>
      </w:r>
    </w:p>
    <w:p>
      <w:r>
        <w:t>WIDTH sets the register and input-vector size. count is logic because an always_ff block assigns it.</w:t>
      </w:r>
    </w:p>
    <w:p>
      <w:r>
        <w:t>always_ff triggers at a positive clock edge or a negative reset edge. The if/else chain expresses priority. There is intentionally no final else assignment: in a clocked block the register retains its value.</w:t>
      </w:r>
    </w:p>
    <w:p>
      <w:r>
        <w:t>The +/− one expressions are assigned back to a WIDTH-bit variable, which implements modulo wraparound. Nonblocking assignments model synchronous state updates.</w:t>
      </w:r>
    </w:p>
    <w:p>
      <w:pPr>
        <w:pStyle w:val="SourceCode"/>
      </w:pPr>
      <w:r>
        <w:t>001  `timescale 1ns/1ps</w:t>
      </w:r>
    </w:p>
    <w:p>
      <w:pPr>
        <w:pStyle w:val="SourceCode"/>
      </w:pPr>
      <w:r>
        <w:t>002  module up_down_counter #(</w:t>
      </w:r>
    </w:p>
    <w:p>
      <w:pPr>
        <w:pStyle w:val="SourceCode"/>
      </w:pPr>
      <w:r>
        <w:t>003    parameter int unsigned WIDTH = 8</w:t>
      </w:r>
    </w:p>
    <w:p>
      <w:pPr>
        <w:pStyle w:val="SourceCode"/>
      </w:pPr>
      <w:r>
        <w:t>004  ) (</w:t>
      </w:r>
    </w:p>
    <w:p>
      <w:pPr>
        <w:pStyle w:val="SourceCode"/>
      </w:pPr>
      <w:r>
        <w:t>005    input  logic                 clk,</w:t>
      </w:r>
    </w:p>
    <w:p>
      <w:pPr>
        <w:pStyle w:val="SourceCode"/>
      </w:pPr>
      <w:r>
        <w:t>006    input  logic                 rst_n,</w:t>
      </w:r>
    </w:p>
    <w:p>
      <w:pPr>
        <w:pStyle w:val="SourceCode"/>
      </w:pPr>
      <w:r>
        <w:t>007    input  logic                 clear,</w:t>
      </w:r>
    </w:p>
    <w:p>
      <w:pPr>
        <w:pStyle w:val="SourceCode"/>
      </w:pPr>
      <w:r>
        <w:t>008    input  logic                 load,</w:t>
      </w:r>
    </w:p>
    <w:p>
      <w:pPr>
        <w:pStyle w:val="SourceCode"/>
      </w:pPr>
      <w:r>
        <w:t>009    input  logic                 enable,</w:t>
      </w:r>
    </w:p>
    <w:p>
      <w:pPr>
        <w:pStyle w:val="SourceCode"/>
      </w:pPr>
      <w:r>
        <w:t>010    input  logic                 up,</w:t>
      </w:r>
    </w:p>
    <w:p>
      <w:pPr>
        <w:pStyle w:val="SourceCode"/>
      </w:pPr>
      <w:r>
        <w:t>011    input  logic [WIDTH-1:0]     load_value,</w:t>
      </w:r>
    </w:p>
    <w:p>
      <w:pPr>
        <w:pStyle w:val="SourceCode"/>
      </w:pPr>
      <w:r>
        <w:t>012    output logic [WIDTH-1:0]     count</w:t>
      </w:r>
    </w:p>
    <w:p>
      <w:pPr>
        <w:pStyle w:val="SourceCode"/>
      </w:pPr>
      <w:r>
        <w:t>013  );</w:t>
      </w:r>
    </w:p>
    <w:p>
      <w:pPr>
        <w:pStyle w:val="SourceCode"/>
      </w:pPr>
      <w:r>
        <w:t>014    // Priority: asynchronous reset &gt; synchronous clear &gt; load &gt; count &gt; hold.</w:t>
      </w:r>
    </w:p>
    <w:p>
      <w:pPr>
        <w:pStyle w:val="SourceCode"/>
      </w:pPr>
      <w:r>
        <w:t>015    // Assignment truncation implements modulo 2**WIDTH arithmetic.</w:t>
      </w:r>
    </w:p>
    <w:p>
      <w:pPr>
        <w:pStyle w:val="SourceCode"/>
      </w:pPr>
      <w:r>
        <w:t>016    always_ff @(posedge clk or negedge rst_n) begin</w:t>
      </w:r>
    </w:p>
    <w:p>
      <w:pPr>
        <w:pStyle w:val="SourceCode"/>
      </w:pPr>
      <w:r>
        <w:t>017      if (!rst_n)       count &lt;= '0;</w:t>
      </w:r>
    </w:p>
    <w:p>
      <w:pPr>
        <w:pStyle w:val="SourceCode"/>
      </w:pPr>
      <w:r>
        <w:t>018      else if (clear)   count &lt;= '0;</w:t>
      </w:r>
    </w:p>
    <w:p>
      <w:pPr>
        <w:pStyle w:val="SourceCode"/>
      </w:pPr>
      <w:r>
        <w:t>019      else if (load)    count &lt;= load_value;</w:t>
      </w:r>
    </w:p>
    <w:p>
      <w:pPr>
        <w:pStyle w:val="SourceCode"/>
      </w:pPr>
      <w:r>
        <w:t>020      else if (enable) begin</w:t>
      </w:r>
    </w:p>
    <w:p>
      <w:pPr>
        <w:pStyle w:val="SourceCode"/>
      </w:pPr>
      <w:r>
        <w:t>021        if (up) count &lt;= count + 1'b1;</w:t>
      </w:r>
    </w:p>
    <w:p>
      <w:pPr>
        <w:pStyle w:val="SourceCode"/>
      </w:pPr>
      <w:r>
        <w:t>022        else    count &lt;= count - 1'b1;</w:t>
      </w:r>
    </w:p>
    <w:p>
      <w:pPr>
        <w:pStyle w:val="SourceCode"/>
      </w:pPr>
      <w:r>
        <w:t>023      end</w:t>
      </w:r>
    </w:p>
    <w:p>
      <w:pPr>
        <w:pStyle w:val="SourceCode"/>
      </w:pPr>
      <w:r>
        <w:t>024    end</w:t>
      </w:r>
    </w:p>
    <w:p>
      <w:pPr>
        <w:pStyle w:val="SourceCode"/>
      </w:pPr>
      <w:r>
        <w:t>025  endmodule</w:t>
      </w:r>
    </w:p>
    <w:p>
      <w:pPr>
        <w:pStyle w:val="Heading2"/>
      </w:pPr>
      <w:r>
        <w:t>9.2  tb/top/counter_if.sv</w:t>
      </w:r>
    </w:p>
    <w:p>
      <w:r>
        <w:t>The interface owns the signals shared by DUT, driver and monitor. Initial values provide deterministic startup; valid is verification-only.</w:t>
      </w:r>
    </w:p>
    <w:p>
      <w:r>
        <w:t>drv_cb drives at negedge clk with output #0. mon_cb samples at posedge clk with input #0 after NBA updates. The opposite clock edges avoid a DUT/driver race.</w:t>
      </w:r>
    </w:p>
    <w:p>
      <w:pPr>
        <w:pStyle w:val="SourceCode"/>
      </w:pPr>
      <w:r>
        <w:t>001  `timescale 1ns/1ps</w:t>
      </w:r>
    </w:p>
    <w:p>
      <w:pPr>
        <w:pStyle w:val="SourceCode"/>
      </w:pPr>
      <w:r>
        <w:t>002  interface counter_if #(parameter int WIDTH = 8) (input logic clk);</w:t>
      </w:r>
    </w:p>
    <w:p>
      <w:pPr>
        <w:pStyle w:val="SourceCode"/>
      </w:pPr>
      <w:r>
        <w:t>003    logic rst_n = 1'b0;</w:t>
      </w:r>
    </w:p>
    <w:p>
      <w:pPr>
        <w:pStyle w:val="SourceCode"/>
      </w:pPr>
      <w:r>
        <w:t>004    logic clear = 0, load = 0, enable = 0, up = 1;</w:t>
      </w:r>
    </w:p>
    <w:p>
      <w:pPr>
        <w:pStyle w:val="SourceCode"/>
      </w:pPr>
      <w:r>
        <w:t>005    logic [WIDTH-1:0] load_value = '0;</w:t>
      </w:r>
    </w:p>
    <w:p>
      <w:pPr>
        <w:pStyle w:val="SourceCode"/>
      </w:pPr>
      <w:r>
        <w:t>006    logic [WIDTH-1:0] count;</w:t>
      </w:r>
    </w:p>
    <w:p>
      <w:pPr>
        <w:pStyle w:val="SourceCode"/>
      </w:pPr>
      <w:r>
        <w:t>007    logic valid = 0; // Testbench-only marker; not a DUT port.</w:t>
      </w:r>
    </w:p>
    <w:p>
      <w:pPr>
        <w:pStyle w:val="SourceCode"/>
      </w:pPr>
      <w:r>
        <w:t xml:space="preserve">008  </w:t>
      </w:r>
    </w:p>
    <w:p>
      <w:pPr>
        <w:pStyle w:val="SourceCode"/>
      </w:pPr>
      <w:r>
        <w:t>009    // Drive half a cycle ahead of the active DUT edge.</w:t>
      </w:r>
    </w:p>
    <w:p>
      <w:pPr>
        <w:pStyle w:val="SourceCode"/>
      </w:pPr>
      <w:r>
        <w:t>010    clocking drv_cb @(negedge clk);</w:t>
      </w:r>
    </w:p>
    <w:p>
      <w:pPr>
        <w:pStyle w:val="SourceCode"/>
      </w:pPr>
      <w:r>
        <w:t>011      default output #0;</w:t>
      </w:r>
    </w:p>
    <w:p>
      <w:pPr>
        <w:pStyle w:val="SourceCode"/>
      </w:pPr>
      <w:r>
        <w:t>012      output rst_n, clear, load, enable, up, load_value, valid;</w:t>
      </w:r>
    </w:p>
    <w:p>
      <w:pPr>
        <w:pStyle w:val="SourceCode"/>
      </w:pPr>
      <w:r>
        <w:t>013    endclocking</w:t>
      </w:r>
    </w:p>
    <w:p>
      <w:pPr>
        <w:pStyle w:val="SourceCode"/>
      </w:pPr>
      <w:r>
        <w:t>014    // #0 samples in the observed region, after DUT nonblocking updates.</w:t>
      </w:r>
    </w:p>
    <w:p>
      <w:pPr>
        <w:pStyle w:val="SourceCode"/>
      </w:pPr>
      <w:r>
        <w:t>015    clocking mon_cb @(posedge clk);</w:t>
      </w:r>
    </w:p>
    <w:p>
      <w:pPr>
        <w:pStyle w:val="SourceCode"/>
      </w:pPr>
      <w:r>
        <w:t>016      default input #0;</w:t>
      </w:r>
    </w:p>
    <w:p>
      <w:pPr>
        <w:pStyle w:val="SourceCode"/>
      </w:pPr>
      <w:r>
        <w:t>017      input rst_n, clear, load, enable, up, load_value, count, valid;</w:t>
      </w:r>
    </w:p>
    <w:p>
      <w:pPr>
        <w:pStyle w:val="SourceCode"/>
      </w:pPr>
      <w:r>
        <w:t>018    endclocking</w:t>
      </w:r>
    </w:p>
    <w:p>
      <w:pPr>
        <w:pStyle w:val="SourceCode"/>
      </w:pPr>
      <w:r>
        <w:t>019  endinterface</w:t>
      </w:r>
    </w:p>
    <w:p>
      <w:pPr>
        <w:pStyle w:val="Heading2"/>
      </w:pPr>
      <w:r>
        <w:t>9.3  tb/agent/counter_item.svh</w:t>
      </w:r>
    </w:p>
    <w:p>
      <w:r>
        <w:t>rand bit fields represent stimulus; count is a four-state logic response so X/Z output is preserved. Constraints affect randomize(), not directed assignments.</w:t>
      </w:r>
    </w:p>
    <w:p>
      <w:r>
        <w:t>uvm_object_utils_begin/end register the item with the factory and field automation. The constructor forwards the instance name to uvm_sequence_item.</w:t>
      </w:r>
    </w:p>
    <w:p>
      <w:pPr>
        <w:pStyle w:val="SourceCode"/>
      </w:pPr>
      <w:r>
        <w:t>001  class counter_item extends uvm_sequence_item;</w:t>
      </w:r>
    </w:p>
    <w:p>
      <w:pPr>
        <w:pStyle w:val="SourceCode"/>
      </w:pPr>
      <w:r>
        <w:t>002    rand bit rst_n, clear, load, enable, up;</w:t>
      </w:r>
    </w:p>
    <w:p>
      <w:pPr>
        <w:pStyle w:val="SourceCode"/>
      </w:pPr>
      <w:r>
        <w:t>003    rand bit [WIDTH-1:0] load_value;</w:t>
      </w:r>
    </w:p>
    <w:p>
      <w:pPr>
        <w:pStyle w:val="SourceCode"/>
      </w:pPr>
      <w:r>
        <w:t>004    logic [WIDTH-1:0] count;</w:t>
      </w:r>
    </w:p>
    <w:p>
      <w:pPr>
        <w:pStyle w:val="SourceCode"/>
      </w:pPr>
      <w:r>
        <w:t xml:space="preserve">005  </w:t>
      </w:r>
    </w:p>
    <w:p>
      <w:pPr>
        <w:pStyle w:val="SourceCode"/>
      </w:pPr>
      <w:r>
        <w:t>006    constraint typical_traffic {</w:t>
      </w:r>
    </w:p>
    <w:p>
      <w:pPr>
        <w:pStyle w:val="SourceCode"/>
      </w:pPr>
      <w:r>
        <w:t>007      rst_n dist {1 := 98, 0 := 2};</w:t>
      </w:r>
    </w:p>
    <w:p>
      <w:pPr>
        <w:pStyle w:val="SourceCode"/>
      </w:pPr>
      <w:r>
        <w:t>008      clear dist {0 := 95, 1 := 5};</w:t>
      </w:r>
    </w:p>
    <w:p>
      <w:pPr>
        <w:pStyle w:val="SourceCode"/>
      </w:pPr>
      <w:r>
        <w:t>009      load dist {0 := 85, 1 := 15};</w:t>
      </w:r>
    </w:p>
    <w:p>
      <w:pPr>
        <w:pStyle w:val="SourceCode"/>
      </w:pPr>
      <w:r>
        <w:t>010      enable dist {1 := 80, 0 := 20};</w:t>
      </w:r>
    </w:p>
    <w:p>
      <w:pPr>
        <w:pStyle w:val="SourceCode"/>
      </w:pPr>
      <w:r>
        <w:t>011      load_value dist {'0 := 10, MAX_COUNT := 10, [1:MAX_COUNT-1] :/ 80};</w:t>
      </w:r>
    </w:p>
    <w:p>
      <w:pPr>
        <w:pStyle w:val="SourceCode"/>
      </w:pPr>
      <w:r>
        <w:t>012    }</w:t>
      </w:r>
    </w:p>
    <w:p>
      <w:pPr>
        <w:pStyle w:val="SourceCode"/>
      </w:pPr>
      <w:r>
        <w:t>013    `uvm_object_utils_begin(counter_item)</w:t>
      </w:r>
    </w:p>
    <w:p>
      <w:pPr>
        <w:pStyle w:val="SourceCode"/>
      </w:pPr>
      <w:r>
        <w:t>014      `uvm_field_int(rst_n, UVM_DEFAULT)</w:t>
      </w:r>
    </w:p>
    <w:p>
      <w:pPr>
        <w:pStyle w:val="SourceCode"/>
      </w:pPr>
      <w:r>
        <w:t>015      `uvm_field_int(clear, UVM_DEFAULT)</w:t>
      </w:r>
    </w:p>
    <w:p>
      <w:pPr>
        <w:pStyle w:val="SourceCode"/>
      </w:pPr>
      <w:r>
        <w:t>016      `uvm_field_int(load, UVM_DEFAULT)</w:t>
      </w:r>
    </w:p>
    <w:p>
      <w:pPr>
        <w:pStyle w:val="SourceCode"/>
      </w:pPr>
      <w:r>
        <w:t>017      `uvm_field_int(enable, UVM_DEFAULT)</w:t>
      </w:r>
    </w:p>
    <w:p>
      <w:pPr>
        <w:pStyle w:val="SourceCode"/>
      </w:pPr>
      <w:r>
        <w:t>018      `uvm_field_int(up, UVM_DEFAULT)</w:t>
      </w:r>
    </w:p>
    <w:p>
      <w:pPr>
        <w:pStyle w:val="SourceCode"/>
      </w:pPr>
      <w:r>
        <w:t>019      `uvm_field_int(load_value, UVM_DEFAULT)</w:t>
      </w:r>
    </w:p>
    <w:p>
      <w:pPr>
        <w:pStyle w:val="SourceCode"/>
      </w:pPr>
      <w:r>
        <w:t>020      `uvm_field_int(count, UVM_DEFAULT)</w:t>
      </w:r>
    </w:p>
    <w:p>
      <w:pPr>
        <w:pStyle w:val="SourceCode"/>
      </w:pPr>
      <w:r>
        <w:t>021    `uvm_object_utils_end</w:t>
      </w:r>
    </w:p>
    <w:p>
      <w:pPr>
        <w:pStyle w:val="SourceCode"/>
      </w:pPr>
      <w:r>
        <w:t>022    function new(string name = "counter_item"); super.new(name); endfunction</w:t>
      </w:r>
    </w:p>
    <w:p>
      <w:pPr>
        <w:pStyle w:val="SourceCode"/>
      </w:pPr>
      <w:r>
        <w:t>023  endclass</w:t>
      </w:r>
    </w:p>
    <w:p>
      <w:pPr>
        <w:pStyle w:val="Heading2"/>
      </w:pPr>
      <w:r>
        <w:t>9.4  tb/agent/counter_sequencer.svh</w:t>
      </w:r>
    </w:p>
    <w:p>
      <w:r>
        <w:t>This typed sequencer carries counter_item requests. No custom arbitration is needed for one driver and serially started sequences.</w:t>
      </w:r>
    </w:p>
    <w:p>
      <w:r>
        <w:t>uvm_component_utils enables factory creation. A component constructor takes both name and parent.</w:t>
      </w:r>
    </w:p>
    <w:p>
      <w:pPr>
        <w:pStyle w:val="SourceCode"/>
      </w:pPr>
      <w:r>
        <w:t>001  class counter_sequencer extends uvm_sequencer #(counter_item);</w:t>
      </w:r>
    </w:p>
    <w:p>
      <w:pPr>
        <w:pStyle w:val="SourceCode"/>
      </w:pPr>
      <w:r>
        <w:t>002    `uvm_component_utils(counter_sequencer)</w:t>
      </w:r>
    </w:p>
    <w:p>
      <w:pPr>
        <w:pStyle w:val="SourceCode"/>
      </w:pPr>
      <w:r>
        <w:t>003    function new(string name, uvm_component parent); super.new(name, parent); endfunction</w:t>
      </w:r>
    </w:p>
    <w:p>
      <w:pPr>
        <w:pStyle w:val="SourceCode"/>
      </w:pPr>
      <w:r>
        <w:t>004  endclass</w:t>
      </w:r>
    </w:p>
    <w:p>
      <w:pPr>
        <w:pStyle w:val="Heading2"/>
      </w:pPr>
      <w:r>
        <w:t>9.5  tb/agent/counter_driver.svh</w:t>
      </w:r>
    </w:p>
    <w:p>
      <w:r>
        <w:t>build_phase retrieves the virtual interface. NOVIF is fatal because pin access cannot work without it.</w:t>
      </w:r>
    </w:p>
    <w:p>
      <w:r>
        <w:t>get_next_item blocks until a sequence provides req. At drv_cb the driver maps each request field onto pins. Waiting for mon_cb ensures the active edge has occurred before item_done releases the request handshake.</w:t>
      </w:r>
    </w:p>
    <w:p>
      <w:r>
        <w:t>The next request is driven at the next falling edge. When no request is available, the previous controls stay applied.</w:t>
      </w:r>
    </w:p>
    <w:p>
      <w:pPr>
        <w:pStyle w:val="SourceCode"/>
      </w:pPr>
      <w:r>
        <w:t>001  class counter_driver extends uvm_driver #(counter_item);</w:t>
      </w:r>
    </w:p>
    <w:p>
      <w:pPr>
        <w:pStyle w:val="SourceCode"/>
      </w:pPr>
      <w:r>
        <w:t>002    `uvm_component_utils(counter_driver)</w:t>
      </w:r>
    </w:p>
    <w:p>
      <w:pPr>
        <w:pStyle w:val="SourceCode"/>
      </w:pPr>
      <w:r>
        <w:t>003    virtual counter_if #(WIDTH) vif;</w:t>
      </w:r>
    </w:p>
    <w:p>
      <w:pPr>
        <w:pStyle w:val="SourceCode"/>
      </w:pPr>
      <w:r>
        <w:t>004    function new(string name, uvm_component parent); super.new(name, parent); endfunction</w:t>
      </w:r>
    </w:p>
    <w:p>
      <w:pPr>
        <w:pStyle w:val="SourceCode"/>
      </w:pPr>
      <w:r>
        <w:t>005    function void build_phase(uvm_phase phase);</w:t>
      </w:r>
    </w:p>
    <w:p>
      <w:pPr>
        <w:pStyle w:val="SourceCode"/>
      </w:pPr>
      <w:r>
        <w:t>006      super.build_phase(phase);</w:t>
      </w:r>
    </w:p>
    <w:p>
      <w:pPr>
        <w:pStyle w:val="SourceCode"/>
      </w:pPr>
      <w:r>
        <w:t>007      if (!uvm_config_db#(virtual counter_if #(WIDTH))::get(this, "", "vif", vif))</w:t>
      </w:r>
    </w:p>
    <w:p>
      <w:pPr>
        <w:pStyle w:val="SourceCode"/>
      </w:pPr>
      <w:r>
        <w:t>008        `uvm_fatal("NOVIF", "Driver interface not configured")</w:t>
      </w:r>
    </w:p>
    <w:p>
      <w:pPr>
        <w:pStyle w:val="SourceCode"/>
      </w:pPr>
      <w:r>
        <w:t>009    endfunction</w:t>
      </w:r>
    </w:p>
    <w:p>
      <w:pPr>
        <w:pStyle w:val="SourceCode"/>
      </w:pPr>
      <w:r>
        <w:t>010    task run_phase(uvm_phase phase);</w:t>
      </w:r>
    </w:p>
    <w:p>
      <w:pPr>
        <w:pStyle w:val="SourceCode"/>
      </w:pPr>
      <w:r>
        <w:t>011      forever begin</w:t>
      </w:r>
    </w:p>
    <w:p>
      <w:pPr>
        <w:pStyle w:val="SourceCode"/>
      </w:pPr>
      <w:r>
        <w:t>012        seq_item_port.get_next_item(req);</w:t>
      </w:r>
    </w:p>
    <w:p>
      <w:pPr>
        <w:pStyle w:val="SourceCode"/>
      </w:pPr>
      <w:r>
        <w:t>013        @(vif.drv_cb);</w:t>
      </w:r>
    </w:p>
    <w:p>
      <w:pPr>
        <w:pStyle w:val="SourceCode"/>
      </w:pPr>
      <w:r>
        <w:t>014        vif.drv_cb.valid      &lt;= 1;</w:t>
      </w:r>
    </w:p>
    <w:p>
      <w:pPr>
        <w:pStyle w:val="SourceCode"/>
      </w:pPr>
      <w:r>
        <w:t>015        vif.drv_cb.rst_n      &lt;= req.rst_n;</w:t>
      </w:r>
    </w:p>
    <w:p>
      <w:pPr>
        <w:pStyle w:val="SourceCode"/>
      </w:pPr>
      <w:r>
        <w:t>016        vif.drv_cb.clear      &lt;= req.clear;</w:t>
      </w:r>
    </w:p>
    <w:p>
      <w:pPr>
        <w:pStyle w:val="SourceCode"/>
      </w:pPr>
      <w:r>
        <w:t>017        vif.drv_cb.load       &lt;= req.load;</w:t>
      </w:r>
    </w:p>
    <w:p>
      <w:pPr>
        <w:pStyle w:val="SourceCode"/>
      </w:pPr>
      <w:r>
        <w:t>018        vif.drv_cb.enable     &lt;= req.enable;</w:t>
      </w:r>
    </w:p>
    <w:p>
      <w:pPr>
        <w:pStyle w:val="SourceCode"/>
      </w:pPr>
      <w:r>
        <w:t>019        vif.drv_cb.up         &lt;= req.up;</w:t>
      </w:r>
    </w:p>
    <w:p>
      <w:pPr>
        <w:pStyle w:val="SourceCode"/>
      </w:pPr>
      <w:r>
        <w:t>020        vif.drv_cb.load_value &lt;= req.load_value;</w:t>
      </w:r>
    </w:p>
    <w:p>
      <w:pPr>
        <w:pStyle w:val="SourceCode"/>
      </w:pPr>
      <w:r>
        <w:t>021        @(vif.mon_cb);</w:t>
      </w:r>
    </w:p>
    <w:p>
      <w:pPr>
        <w:pStyle w:val="SourceCode"/>
      </w:pPr>
      <w:r>
        <w:t>022        seq_item_port.item_done();</w:t>
      </w:r>
    </w:p>
    <w:p>
      <w:pPr>
        <w:pStyle w:val="SourceCode"/>
      </w:pPr>
      <w:r>
        <w:t>023      end</w:t>
      </w:r>
    </w:p>
    <w:p>
      <w:pPr>
        <w:pStyle w:val="SourceCode"/>
      </w:pPr>
      <w:r>
        <w:t>024    endtask</w:t>
      </w:r>
    </w:p>
    <w:p>
      <w:pPr>
        <w:pStyle w:val="SourceCode"/>
      </w:pPr>
      <w:r>
        <w:t>025  endclass</w:t>
      </w:r>
    </w:p>
    <w:p>
      <w:pPr>
        <w:pStyle w:val="Heading2"/>
      </w:pPr>
      <w:r>
        <w:t>9.6  tb/agent/counter_monitor.svh</w:t>
      </w:r>
    </w:p>
    <w:p>
      <w:r>
        <w:t>The monitor only observes; it never drives pins and has no sequencer dependency. It is reusable in passive mode.</w:t>
      </w:r>
    </w:p>
    <w:p>
      <w:r>
        <w:t>After each valid sample, it creates a fresh counter_item, copies sampled controls and actual count, then calls ap.write. The two consumers are connected by the environment.</w:t>
      </w:r>
    </w:p>
    <w:p>
      <w:r>
        <w:t>Analysis write is a function and cannot wait; scoreboard and coverage process the sample immediately. Fresh objects prevent later samples overwriting data a subscriber might retain.</w:t>
      </w:r>
    </w:p>
    <w:p>
      <w:pPr>
        <w:pStyle w:val="SourceCode"/>
      </w:pPr>
      <w:r>
        <w:t>001  class counter_monitor extends uvm_monitor;</w:t>
      </w:r>
    </w:p>
    <w:p>
      <w:pPr>
        <w:pStyle w:val="SourceCode"/>
      </w:pPr>
      <w:r>
        <w:t>002    `uvm_component_utils(counter_monitor)</w:t>
      </w:r>
    </w:p>
    <w:p>
      <w:pPr>
        <w:pStyle w:val="SourceCode"/>
      </w:pPr>
      <w:r>
        <w:t>003    virtual counter_if #(WIDTH) vif;</w:t>
      </w:r>
    </w:p>
    <w:p>
      <w:pPr>
        <w:pStyle w:val="SourceCode"/>
      </w:pPr>
      <w:r>
        <w:t>004    uvm_analysis_port #(counter_item) ap;</w:t>
      </w:r>
    </w:p>
    <w:p>
      <w:pPr>
        <w:pStyle w:val="SourceCode"/>
      </w:pPr>
      <w:r>
        <w:t>005    function new(string name, uvm_component parent);</w:t>
      </w:r>
    </w:p>
    <w:p>
      <w:pPr>
        <w:pStyle w:val="SourceCode"/>
      </w:pPr>
      <w:r>
        <w:t>006      super.new(name, parent); ap = new("ap", this);</w:t>
      </w:r>
    </w:p>
    <w:p>
      <w:pPr>
        <w:pStyle w:val="SourceCode"/>
      </w:pPr>
      <w:r>
        <w:t>007    endfunction</w:t>
      </w:r>
    </w:p>
    <w:p>
      <w:pPr>
        <w:pStyle w:val="SourceCode"/>
      </w:pPr>
      <w:r>
        <w:t>008    function void build_phase(uvm_phase phase);</w:t>
      </w:r>
    </w:p>
    <w:p>
      <w:pPr>
        <w:pStyle w:val="SourceCode"/>
      </w:pPr>
      <w:r>
        <w:t>009      super.build_phase(phase);</w:t>
      </w:r>
    </w:p>
    <w:p>
      <w:pPr>
        <w:pStyle w:val="SourceCode"/>
      </w:pPr>
      <w:r>
        <w:t>010      if (!uvm_config_db#(virtual counter_if #(WIDTH))::get(this, "", "vif", vif))</w:t>
      </w:r>
    </w:p>
    <w:p>
      <w:pPr>
        <w:pStyle w:val="SourceCode"/>
      </w:pPr>
      <w:r>
        <w:t>011        `uvm_fatal("NOVIF", "Monitor interface not configured")</w:t>
      </w:r>
    </w:p>
    <w:p>
      <w:pPr>
        <w:pStyle w:val="SourceCode"/>
      </w:pPr>
      <w:r>
        <w:t>012    endfunction</w:t>
      </w:r>
    </w:p>
    <w:p>
      <w:pPr>
        <w:pStyle w:val="SourceCode"/>
      </w:pPr>
      <w:r>
        <w:t>013    task run_phase(uvm_phase phase);</w:t>
      </w:r>
    </w:p>
    <w:p>
      <w:pPr>
        <w:pStyle w:val="SourceCode"/>
      </w:pPr>
      <w:r>
        <w:t>014      counter_item tr;</w:t>
      </w:r>
    </w:p>
    <w:p>
      <w:pPr>
        <w:pStyle w:val="SourceCode"/>
      </w:pPr>
      <w:r>
        <w:t>015      forever begin</w:t>
      </w:r>
    </w:p>
    <w:p>
      <w:pPr>
        <w:pStyle w:val="SourceCode"/>
      </w:pPr>
      <w:r>
        <w:t>016        @(vif.mon_cb);</w:t>
      </w:r>
    </w:p>
    <w:p>
      <w:pPr>
        <w:pStyle w:val="SourceCode"/>
      </w:pPr>
      <w:r>
        <w:t>017        if (vif.mon_cb.valid === 1'b1) begin</w:t>
      </w:r>
    </w:p>
    <w:p>
      <w:pPr>
        <w:pStyle w:val="SourceCode"/>
      </w:pPr>
      <w:r>
        <w:t>018          tr = counter_item::type_id::create("tr");</w:t>
      </w:r>
    </w:p>
    <w:p>
      <w:pPr>
        <w:pStyle w:val="SourceCode"/>
      </w:pPr>
      <w:r>
        <w:t>019          tr.rst_n = vif.mon_cb.rst_n;</w:t>
      </w:r>
    </w:p>
    <w:p>
      <w:pPr>
        <w:pStyle w:val="SourceCode"/>
      </w:pPr>
      <w:r>
        <w:t>020          tr.clear = vif.mon_cb.clear;</w:t>
      </w:r>
    </w:p>
    <w:p>
      <w:pPr>
        <w:pStyle w:val="SourceCode"/>
      </w:pPr>
      <w:r>
        <w:t>021          tr.load = vif.mon_cb.load;</w:t>
      </w:r>
    </w:p>
    <w:p>
      <w:pPr>
        <w:pStyle w:val="SourceCode"/>
      </w:pPr>
      <w:r>
        <w:t>022          tr.enable = vif.mon_cb.enable;</w:t>
      </w:r>
    </w:p>
    <w:p>
      <w:pPr>
        <w:pStyle w:val="SourceCode"/>
      </w:pPr>
      <w:r>
        <w:t>023          tr.up = vif.mon_cb.up;</w:t>
      </w:r>
    </w:p>
    <w:p>
      <w:pPr>
        <w:pStyle w:val="SourceCode"/>
      </w:pPr>
      <w:r>
        <w:t>024          tr.load_value = vif.mon_cb.load_value;</w:t>
      </w:r>
    </w:p>
    <w:p>
      <w:pPr>
        <w:pStyle w:val="SourceCode"/>
      </w:pPr>
      <w:r>
        <w:t>025          tr.count = vif.mon_cb.count;</w:t>
      </w:r>
    </w:p>
    <w:p>
      <w:pPr>
        <w:pStyle w:val="SourceCode"/>
      </w:pPr>
      <w:r>
        <w:t>026          ap.write(tr);</w:t>
      </w:r>
    </w:p>
    <w:p>
      <w:pPr>
        <w:pStyle w:val="SourceCode"/>
      </w:pPr>
      <w:r>
        <w:t>027        end</w:t>
      </w:r>
    </w:p>
    <w:p>
      <w:pPr>
        <w:pStyle w:val="SourceCode"/>
      </w:pPr>
      <w:r>
        <w:t>028      end</w:t>
      </w:r>
    </w:p>
    <w:p>
      <w:pPr>
        <w:pStyle w:val="SourceCode"/>
      </w:pPr>
      <w:r>
        <w:t>029    endtask</w:t>
      </w:r>
    </w:p>
    <w:p>
      <w:pPr>
        <w:pStyle w:val="SourceCode"/>
      </w:pPr>
      <w:r>
        <w:t>030  endclass</w:t>
      </w:r>
    </w:p>
    <w:p>
      <w:pPr>
        <w:pStyle w:val="Heading2"/>
      </w:pPr>
      <w:r>
        <w:t>9.7  tb/agent/counter_agent.svh</w:t>
      </w:r>
    </w:p>
    <w:p>
      <w:r>
        <w:t>The agent groups protocol-specific components. Monitor always exists; driver and sequencer are created only if get_is_active()==UVM_ACTIVE.</w:t>
      </w:r>
    </w:p>
    <w:p>
      <w:r>
        <w:t>connect_phase connects the driver sequence-item port to the sequencer export. Supplied tests assume active mode. A passive integration must supply external stimulus and a different coordinating test.</w:t>
      </w:r>
    </w:p>
    <w:p>
      <w:pPr>
        <w:pStyle w:val="SourceCode"/>
      </w:pPr>
      <w:r>
        <w:t>001  class counter_agent extends uvm_agent;</w:t>
      </w:r>
    </w:p>
    <w:p>
      <w:pPr>
        <w:pStyle w:val="SourceCode"/>
      </w:pPr>
      <w:r>
        <w:t>002    `uvm_component_utils(counter_agent)</w:t>
      </w:r>
    </w:p>
    <w:p>
      <w:pPr>
        <w:pStyle w:val="SourceCode"/>
      </w:pPr>
      <w:r>
        <w:t>003    counter_sequencer sequencer;</w:t>
      </w:r>
    </w:p>
    <w:p>
      <w:pPr>
        <w:pStyle w:val="SourceCode"/>
      </w:pPr>
      <w:r>
        <w:t>004    counter_driver driver;</w:t>
      </w:r>
    </w:p>
    <w:p>
      <w:pPr>
        <w:pStyle w:val="SourceCode"/>
      </w:pPr>
      <w:r>
        <w:t>005    counter_monitor monitor;</w:t>
      </w:r>
    </w:p>
    <w:p>
      <w:pPr>
        <w:pStyle w:val="SourceCode"/>
      </w:pPr>
      <w:r>
        <w:t>006    function new(string name, uvm_component parent); super.new(name, parent); endfunction</w:t>
      </w:r>
    </w:p>
    <w:p>
      <w:pPr>
        <w:pStyle w:val="SourceCode"/>
      </w:pPr>
      <w:r>
        <w:t>007    function void build_phase(uvm_phase phase);</w:t>
      </w:r>
    </w:p>
    <w:p>
      <w:pPr>
        <w:pStyle w:val="SourceCode"/>
      </w:pPr>
      <w:r>
        <w:t>008      super.build_phase(phase);</w:t>
      </w:r>
    </w:p>
    <w:p>
      <w:pPr>
        <w:pStyle w:val="SourceCode"/>
      </w:pPr>
      <w:r>
        <w:t>009      monitor = counter_monitor::type_id::create("monitor", this);</w:t>
      </w:r>
    </w:p>
    <w:p>
      <w:pPr>
        <w:pStyle w:val="SourceCode"/>
      </w:pPr>
      <w:r>
        <w:t>010      if (get_is_active() == UVM_ACTIVE) begin</w:t>
      </w:r>
    </w:p>
    <w:p>
      <w:pPr>
        <w:pStyle w:val="SourceCode"/>
      </w:pPr>
      <w:r>
        <w:t>011        sequencer = counter_sequencer::type_id::create("sequencer", this);</w:t>
      </w:r>
    </w:p>
    <w:p>
      <w:pPr>
        <w:pStyle w:val="SourceCode"/>
      </w:pPr>
      <w:r>
        <w:t>012        driver = counter_driver::type_id::create("driver", this);</w:t>
      </w:r>
    </w:p>
    <w:p>
      <w:pPr>
        <w:pStyle w:val="SourceCode"/>
      </w:pPr>
      <w:r>
        <w:t>013      end</w:t>
      </w:r>
    </w:p>
    <w:p>
      <w:pPr>
        <w:pStyle w:val="SourceCode"/>
      </w:pPr>
      <w:r>
        <w:t>014    endfunction</w:t>
      </w:r>
    </w:p>
    <w:p>
      <w:pPr>
        <w:pStyle w:val="SourceCode"/>
      </w:pPr>
      <w:r>
        <w:t>015    function void connect_phase(uvm_phase phase);</w:t>
      </w:r>
    </w:p>
    <w:p>
      <w:pPr>
        <w:pStyle w:val="SourceCode"/>
      </w:pPr>
      <w:r>
        <w:t>016      super.connect_phase(phase);</w:t>
      </w:r>
    </w:p>
    <w:p>
      <w:pPr>
        <w:pStyle w:val="SourceCode"/>
      </w:pPr>
      <w:r>
        <w:t>017      if (get_is_active() == UVM_ACTIVE)</w:t>
      </w:r>
    </w:p>
    <w:p>
      <w:pPr>
        <w:pStyle w:val="SourceCode"/>
      </w:pPr>
      <w:r>
        <w:t>018        driver.seq_item_port.connect(sequencer.seq_item_export);</w:t>
      </w:r>
    </w:p>
    <w:p>
      <w:pPr>
        <w:pStyle w:val="SourceCode"/>
      </w:pPr>
      <w:r>
        <w:t>019    endfunction</w:t>
      </w:r>
    </w:p>
    <w:p>
      <w:pPr>
        <w:pStyle w:val="SourceCode"/>
      </w:pPr>
      <w:r>
        <w:t>020  endclass</w:t>
      </w:r>
    </w:p>
    <w:p>
      <w:pPr>
        <w:pStyle w:val="Heading2"/>
      </w:pPr>
      <w:r>
        <w:t>9.8  tb/env/counter_scoreboard.svh</w:t>
      </w:r>
    </w:p>
    <w:p>
      <w:r>
        <w:t>uvm_analysis_imp routes monitor writes to this class’s write function. expected is the private reference state, initialized tracks whether it is meaningful.</w:t>
      </w:r>
    </w:p>
    <w:p>
      <w:r>
        <w:t>write applies the independent priority model, compares using !==, increments statistics and prints all useful controls on a mismatch.</w:t>
      </w:r>
    </w:p>
    <w:p>
      <w:r>
        <w:t>check_phase rejects zero compared traffic; report_phase reports totals. UVM_ERROR affects test_passed through the report server.</w:t>
      </w:r>
    </w:p>
    <w:p>
      <w:pPr>
        <w:pStyle w:val="SourceCode"/>
      </w:pPr>
      <w:r>
        <w:t>001  class counter_scoreboard extends uvm_scoreboard;</w:t>
      </w:r>
    </w:p>
    <w:p>
      <w:pPr>
        <w:pStyle w:val="SourceCode"/>
      </w:pPr>
      <w:r>
        <w:t>002    `uvm_component_utils(counter_scoreboard)</w:t>
      </w:r>
    </w:p>
    <w:p>
      <w:pPr>
        <w:pStyle w:val="SourceCode"/>
      </w:pPr>
      <w:r>
        <w:t>003    uvm_analysis_imp #(counter_item, counter_scoreboard) analysis_export;</w:t>
      </w:r>
    </w:p>
    <w:p>
      <w:pPr>
        <w:pStyle w:val="SourceCode"/>
      </w:pPr>
      <w:r>
        <w:t>004    bit [WIDTH-1:0] expected;</w:t>
      </w:r>
    </w:p>
    <w:p>
      <w:pPr>
        <w:pStyle w:val="SourceCode"/>
      </w:pPr>
      <w:r>
        <w:t>005    bit initialized;</w:t>
      </w:r>
    </w:p>
    <w:p>
      <w:pPr>
        <w:pStyle w:val="SourceCode"/>
      </w:pPr>
      <w:r>
        <w:t>006    int unsigned checked, mismatches, up_cycles, down_cycles;</w:t>
      </w:r>
    </w:p>
    <w:p>
      <w:pPr>
        <w:pStyle w:val="SourceCode"/>
      </w:pPr>
      <w:r>
        <w:t>007    integer trace_fd;</w:t>
      </w:r>
    </w:p>
    <w:p>
      <w:pPr>
        <w:pStyle w:val="SourceCode"/>
      </w:pPr>
      <w:r>
        <w:t>008    string trace_path;</w:t>
      </w:r>
    </w:p>
    <w:p>
      <w:pPr>
        <w:pStyle w:val="SourceCode"/>
      </w:pPr>
      <w:r>
        <w:t>009    function void build_phase(uvm_phase phase);</w:t>
      </w:r>
    </w:p>
    <w:p>
      <w:pPr>
        <w:pStyle w:val="SourceCode"/>
      </w:pPr>
      <w:r>
        <w:t>010      super.build_phase(phase);</w:t>
      </w:r>
    </w:p>
    <w:p>
      <w:pPr>
        <w:pStyle w:val="SourceCode"/>
      </w:pPr>
      <w:r>
        <w:t>011      if (!$value$plusargs("COUNTER_CSV=%s", trace_path))</w:t>
      </w:r>
    </w:p>
    <w:p>
      <w:pPr>
        <w:pStyle w:val="SourceCode"/>
      </w:pPr>
      <w:r>
        <w:t>012        trace_path = "sim/build/counter_trace.csv";</w:t>
      </w:r>
    </w:p>
    <w:p>
      <w:pPr>
        <w:pStyle w:val="SourceCode"/>
      </w:pPr>
      <w:r>
        <w:t>013      trace_fd = $fopen(trace_path, "w");</w:t>
      </w:r>
    </w:p>
    <w:p>
      <w:pPr>
        <w:pStyle w:val="SourceCode"/>
      </w:pPr>
      <w:r>
        <w:t>014      if (!trace_fd) `uvm_fatal("TRACE_OPEN", $sformatf("Cannot open counter CSV: %s", trace_path))</w:t>
      </w:r>
    </w:p>
    <w:p>
      <w:pPr>
        <w:pStyle w:val="SourceCode"/>
      </w:pPr>
      <w:r>
        <w:t>015      $fdisplay(trace_fd, "sample,time_ns,operation,rst_n,clear,load,enable,up,load_value,expected,actual,result");</w:t>
      </w:r>
    </w:p>
    <w:p>
      <w:pPr>
        <w:pStyle w:val="SourceCode"/>
      </w:pPr>
      <w:r>
        <w:t>016      `uvm_info("TRACE_FILE", $sformatf("Cycle-by-cycle CSV: %s", trace_path), UVM_LOW)</w:t>
      </w:r>
    </w:p>
    <w:p>
      <w:pPr>
        <w:pStyle w:val="SourceCode"/>
      </w:pPr>
      <w:r>
        <w:t>017    endfunction</w:t>
      </w:r>
    </w:p>
    <w:p>
      <w:pPr>
        <w:pStyle w:val="SourceCode"/>
      </w:pPr>
      <w:r>
        <w:t>018    function new(string name, uvm_component parent);</w:t>
      </w:r>
    </w:p>
    <w:p>
      <w:pPr>
        <w:pStyle w:val="SourceCode"/>
      </w:pPr>
      <w:r>
        <w:t>019      super.new(name, parent); analysis_export = new("analysis_export", this);</w:t>
      </w:r>
    </w:p>
    <w:p>
      <w:pPr>
        <w:pStyle w:val="SourceCode"/>
      </w:pPr>
      <w:r>
        <w:t>020    endfunction</w:t>
      </w:r>
    </w:p>
    <w:p>
      <w:pPr>
        <w:pStyle w:val="SourceCode"/>
      </w:pPr>
      <w:r>
        <w:t>021    function void write(counter_item tr);</w:t>
      </w:r>
    </w:p>
    <w:p>
      <w:pPr>
        <w:pStyle w:val="SourceCode"/>
      </w:pPr>
      <w:r>
        <w:t>022      string operation;</w:t>
      </w:r>
    </w:p>
    <w:p>
      <w:pPr>
        <w:pStyle w:val="SourceCode"/>
      </w:pPr>
      <w:r>
        <w:t>023      if (!tr.rst_n) operation = "RESET";</w:t>
      </w:r>
    </w:p>
    <w:p>
      <w:pPr>
        <w:pStyle w:val="SourceCode"/>
      </w:pPr>
      <w:r>
        <w:t>024      else if (tr.clear) operation = "CLEAR";</w:t>
      </w:r>
    </w:p>
    <w:p>
      <w:pPr>
        <w:pStyle w:val="SourceCode"/>
      </w:pPr>
      <w:r>
        <w:t>025      else if (tr.load) operation = "LOAD";</w:t>
      </w:r>
    </w:p>
    <w:p>
      <w:pPr>
        <w:pStyle w:val="SourceCode"/>
      </w:pPr>
      <w:r>
        <w:t>026      else if (!tr.enable) operation = "HOLD";</w:t>
      </w:r>
    </w:p>
    <w:p>
      <w:pPr>
        <w:pStyle w:val="SourceCode"/>
      </w:pPr>
      <w:r>
        <w:t>027      else if (tr.up) begin operation = "UP"; up_cycles++; end</w:t>
      </w:r>
    </w:p>
    <w:p>
      <w:pPr>
        <w:pStyle w:val="SourceCode"/>
      </w:pPr>
      <w:r>
        <w:t>028      else begin operation = "DOWN"; down_cycles++; end</w:t>
      </w:r>
    </w:p>
    <w:p>
      <w:pPr>
        <w:pStyle w:val="SourceCode"/>
      </w:pPr>
      <w:r>
        <w:t>029      if (!tr.rst_n || tr.clear) begin</w:t>
      </w:r>
    </w:p>
    <w:p>
      <w:pPr>
        <w:pStyle w:val="SourceCode"/>
      </w:pPr>
      <w:r>
        <w:t>030        expected = '0;</w:t>
      </w:r>
    </w:p>
    <w:p>
      <w:pPr>
        <w:pStyle w:val="SourceCode"/>
      </w:pPr>
      <w:r>
        <w:t>031        initialized = 1;</w:t>
      </w:r>
    </w:p>
    <w:p>
      <w:pPr>
        <w:pStyle w:val="SourceCode"/>
      </w:pPr>
      <w:r>
        <w:t>032      end else if (tr.load) begin</w:t>
      </w:r>
    </w:p>
    <w:p>
      <w:pPr>
        <w:pStyle w:val="SourceCode"/>
      </w:pPr>
      <w:r>
        <w:t>033        expected = tr.load_value;</w:t>
      </w:r>
    </w:p>
    <w:p>
      <w:pPr>
        <w:pStyle w:val="SourceCode"/>
      </w:pPr>
      <w:r>
        <w:t>034        initialized = 1;</w:t>
      </w:r>
    </w:p>
    <w:p>
      <w:pPr>
        <w:pStyle w:val="SourceCode"/>
      </w:pPr>
      <w:r>
        <w:t>035      end else if (initialized &amp;&amp; tr.enable) begin</w:t>
      </w:r>
    </w:p>
    <w:p>
      <w:pPr>
        <w:pStyle w:val="SourceCode"/>
      </w:pPr>
      <w:r>
        <w:t>036        if (tr.up) expected = expected + 1'b1;</w:t>
      </w:r>
    </w:p>
    <w:p>
      <w:pPr>
        <w:pStyle w:val="SourceCode"/>
      </w:pPr>
      <w:r>
        <w:t>037        else       expected = expected - 1'b1;</w:t>
      </w:r>
    </w:p>
    <w:p>
      <w:pPr>
        <w:pStyle w:val="SourceCode"/>
      </w:pPr>
      <w:r>
        <w:t>038      end</w:t>
      </w:r>
    </w:p>
    <w:p>
      <w:pPr>
        <w:pStyle w:val="SourceCode"/>
      </w:pPr>
      <w:r>
        <w:t>039      if (!initialized) begin</w:t>
      </w:r>
    </w:p>
    <w:p>
      <w:pPr>
        <w:pStyle w:val="SourceCode"/>
      </w:pPr>
      <w:r>
        <w:t>040        `uvm_error("UNINITIALIZED", "First sample must reset, clear, or load the counter")</w:t>
      </w:r>
    </w:p>
    <w:p>
      <w:pPr>
        <w:pStyle w:val="SourceCode"/>
      </w:pPr>
      <w:r>
        <w:t>041        return;</w:t>
      </w:r>
    </w:p>
    <w:p>
      <w:pPr>
        <w:pStyle w:val="SourceCode"/>
      </w:pPr>
      <w:r>
        <w:t>042      end</w:t>
      </w:r>
    </w:p>
    <w:p>
      <w:pPr>
        <w:pStyle w:val="SourceCode"/>
      </w:pPr>
      <w:r>
        <w:t>043      checked++;</w:t>
      </w:r>
    </w:p>
    <w:p>
      <w:pPr>
        <w:pStyle w:val="SourceCode"/>
      </w:pPr>
      <w:r>
        <w:t>044      // Package timescale is 1ns/1ps, so $realtime is expressed in ns here.</w:t>
      </w:r>
    </w:p>
    <w:p>
      <w:pPr>
        <w:pStyle w:val="SourceCode"/>
      </w:pPr>
      <w:r>
        <w:t>045      $fdisplay(trace_fd, "%0d,%0.3f,%s,%b,%b,%b,%b,%b,%0d,%0d,%0d,%s",</w:t>
      </w:r>
    </w:p>
    <w:p>
      <w:pPr>
        <w:pStyle w:val="SourceCode"/>
      </w:pPr>
      <w:r>
        <w:t>046        checked, $realtime, operation, tr.rst_n, tr.clear, tr.load,</w:t>
      </w:r>
    </w:p>
    <w:p>
      <w:pPr>
        <w:pStyle w:val="SourceCode"/>
      </w:pPr>
      <w:r>
        <w:t>047        tr.enable, tr.up, tr.load_value, expected, tr.count,</w:t>
      </w:r>
    </w:p>
    <w:p>
      <w:pPr>
        <w:pStyle w:val="SourceCode"/>
      </w:pPr>
      <w:r>
        <w:t>048        (tr.count === expected) ? "PASS" : "FAIL");</w:t>
      </w:r>
    </w:p>
    <w:p>
      <w:pPr>
        <w:pStyle w:val="SourceCode"/>
      </w:pPr>
      <w:r>
        <w:t>049      $fflush(trace_fd);</w:t>
      </w:r>
    </w:p>
    <w:p>
      <w:pPr>
        <w:pStyle w:val="SourceCode"/>
      </w:pPr>
      <w:r>
        <w:t>050      if (tr.count !== expected) begin</w:t>
      </w:r>
    </w:p>
    <w:p>
      <w:pPr>
        <w:pStyle w:val="SourceCode"/>
      </w:pPr>
      <w:r>
        <w:t>051        mismatches++;</w:t>
      </w:r>
    </w:p>
    <w:p>
      <w:pPr>
        <w:pStyle w:val="SourceCode"/>
      </w:pPr>
      <w:r>
        <w:t>052        `uvm_error("MISMATCH", $sformatf("sample=%0d rst_n=%b clear=%b load=%b en=%b up=%b load_value=0x%0h expected=0x%0h actual=0x%0h",</w:t>
      </w:r>
    </w:p>
    <w:p>
      <w:pPr>
        <w:pStyle w:val="SourceCode"/>
      </w:pPr>
      <w:r>
        <w:t>053          checked, tr.rst_n, tr.clear, tr.load, tr.enable, tr.up, tr.load_value, expected, tr.count))</w:t>
      </w:r>
    </w:p>
    <w:p>
      <w:pPr>
        <w:pStyle w:val="SourceCode"/>
      </w:pPr>
      <w:r>
        <w:t>054      end</w:t>
      </w:r>
    </w:p>
    <w:p>
      <w:pPr>
        <w:pStyle w:val="SourceCode"/>
      </w:pPr>
      <w:r>
        <w:t>055    endfunction</w:t>
      </w:r>
    </w:p>
    <w:p>
      <w:pPr>
        <w:pStyle w:val="SourceCode"/>
      </w:pPr>
      <w:r>
        <w:t>056    function void check_phase(uvm_phase phase);</w:t>
      </w:r>
    </w:p>
    <w:p>
      <w:pPr>
        <w:pStyle w:val="SourceCode"/>
      </w:pPr>
      <w:r>
        <w:t>057      super.check_phase(phase);</w:t>
      </w:r>
    </w:p>
    <w:p>
      <w:pPr>
        <w:pStyle w:val="SourceCode"/>
      </w:pPr>
      <w:r>
        <w:t>058      if (checked == 0) `uvm_error("NO_TRAFFIC", "No samples checked")</w:t>
      </w:r>
    </w:p>
    <w:p>
      <w:pPr>
        <w:pStyle w:val="SourceCode"/>
      </w:pPr>
      <w:r>
        <w:t>059    endfunction</w:t>
      </w:r>
    </w:p>
    <w:p>
      <w:pPr>
        <w:pStyle w:val="SourceCode"/>
      </w:pPr>
      <w:r>
        <w:t>060    function void report_phase(uvm_phase phase);</w:t>
      </w:r>
    </w:p>
    <w:p>
      <w:pPr>
        <w:pStyle w:val="SourceCode"/>
      </w:pPr>
      <w:r>
        <w:t>061      super.report_phase(phase);</w:t>
      </w:r>
    </w:p>
    <w:p>
      <w:pPr>
        <w:pStyle w:val="SourceCode"/>
      </w:pPr>
      <w:r>
        <w:t>062      `uvm_info("SCOREBOARD", $sformatf("Checked %0d samples; mismatches=%0d; UP cycles=%0d; DOWN cycles=%0d", checked, mismatches, up_cycles, down_cycles), UVM_LOW)</w:t>
      </w:r>
    </w:p>
    <w:p>
      <w:pPr>
        <w:pStyle w:val="SourceCode"/>
      </w:pPr>
      <w:r>
        <w:t>063    endfunction</w:t>
      </w:r>
    </w:p>
    <w:p>
      <w:pPr>
        <w:pStyle w:val="SourceCode"/>
      </w:pPr>
      <w:r>
        <w:t>064    function void final_phase(uvm_phase phase);</w:t>
      </w:r>
    </w:p>
    <w:p>
      <w:pPr>
        <w:pStyle w:val="SourceCode"/>
      </w:pPr>
      <w:r>
        <w:t>065      super.final_phase(phase);</w:t>
      </w:r>
    </w:p>
    <w:p>
      <w:pPr>
        <w:pStyle w:val="SourceCode"/>
      </w:pPr>
      <w:r>
        <w:t>066      if (trace_fd) $fclose(trace_fd);</w:t>
      </w:r>
    </w:p>
    <w:p>
      <w:pPr>
        <w:pStyle w:val="SourceCode"/>
      </w:pPr>
      <w:r>
        <w:t>067    endfunction</w:t>
      </w:r>
    </w:p>
    <w:p>
      <w:pPr>
        <w:pStyle w:val="SourceCode"/>
      </w:pPr>
      <w:r>
        <w:t>068  endclass</w:t>
      </w:r>
    </w:p>
    <w:p>
      <w:pPr>
        <w:pStyle w:val="Heading2"/>
      </w:pPr>
      <w:r>
        <w:t>9.9  tb/env/counter_coverage.svh</w:t>
      </w:r>
    </w:p>
    <w:p>
      <w:r>
        <w:t>uvm_subscriber provides an analysis export and a write callback. The covergroup samples explicit arguments, rather than relying on a separate clock.</w:t>
      </w:r>
    </w:p>
    <w:p>
      <w:r>
        <w:t>op categorizes the operation that actually wins priority. previous/have_previous distinguish true wrap opportunities from merely observing a boundary value.</w:t>
      </w:r>
    </w:p>
    <w:p>
      <w:r>
        <w:t>ignore_bins none excludes ordinary cycles from the dedicated wrap-event metric. report_phase prints functional coverage; it does not enforce closure.</w:t>
      </w:r>
    </w:p>
    <w:p>
      <w:pPr>
        <w:pStyle w:val="SourceCode"/>
      </w:pPr>
      <w:r>
        <w:t>001  class counter_coverage extends uvm_subscriber #(counter_item);</w:t>
      </w:r>
    </w:p>
    <w:p>
      <w:pPr>
        <w:pStyle w:val="SourceCode"/>
      </w:pPr>
      <w:r>
        <w:t>002    `uvm_component_utils(counter_coverage)</w:t>
      </w:r>
    </w:p>
    <w:p>
      <w:pPr>
        <w:pStyle w:val="SourceCode"/>
      </w:pPr>
      <w:r>
        <w:t>003    bit [WIDTH-1:0] previous;</w:t>
      </w:r>
    </w:p>
    <w:p>
      <w:pPr>
        <w:pStyle w:val="SourceCode"/>
      </w:pPr>
      <w:r>
        <w:t>004    bit have_previous;</w:t>
      </w:r>
    </w:p>
    <w:p>
      <w:pPr>
        <w:pStyle w:val="SourceCode"/>
      </w:pPr>
      <w:r>
        <w:t>005    // op: reset, clear, load, hold, up, down. Wrap bins use previous count.</w:t>
      </w:r>
    </w:p>
    <w:p>
      <w:pPr>
        <w:pStyle w:val="SourceCode"/>
      </w:pPr>
      <w:r>
        <w:t>006    covergroup cg with function sample(int op, bit direction, bit en,</w:t>
      </w:r>
    </w:p>
    <w:p>
      <w:pPr>
        <w:pStyle w:val="SourceCode"/>
      </w:pPr>
      <w:r>
        <w:t>007                                      bit clr, bit ld, bit reset,</w:t>
      </w:r>
    </w:p>
    <w:p>
      <w:pPr>
        <w:pStyle w:val="SourceCode"/>
      </w:pPr>
      <w:r>
        <w:t>008                                      bit [WIDTH-1:0] value, int wrap);</w:t>
      </w:r>
    </w:p>
    <w:p>
      <w:pPr>
        <w:pStyle w:val="SourceCode"/>
      </w:pPr>
      <w:r>
        <w:t>009      option.per_instance = 1;</w:t>
      </w:r>
    </w:p>
    <w:p>
      <w:pPr>
        <w:pStyle w:val="SourceCode"/>
      </w:pPr>
      <w:r>
        <w:t>010      operation: coverpoint op { bins reset_op={0}; bins clear_op={1};</w:t>
      </w:r>
    </w:p>
    <w:p>
      <w:pPr>
        <w:pStyle w:val="SourceCode"/>
      </w:pPr>
      <w:r>
        <w:t>011        bins load_op={2}; bins hold_op={3}; bins up_op={4}; bins down_op={5}; }</w:t>
      </w:r>
    </w:p>
    <w:p>
      <w:pPr>
        <w:pStyle w:val="SourceCode"/>
      </w:pPr>
      <w:r>
        <w:t>012      count_value: coverpoint value {</w:t>
      </w:r>
    </w:p>
    <w:p>
      <w:pPr>
        <w:pStyle w:val="SourceCode"/>
      </w:pPr>
      <w:r>
        <w:t>013        bins zero={'0}; bins maximum={MAX_COUNT}; bins interior={[1:MAX_COUNT-1]};</w:t>
      </w:r>
    </w:p>
    <w:p>
      <w:pPr>
        <w:pStyle w:val="SourceCode"/>
      </w:pPr>
      <w:r>
        <w:t>014      }</w:t>
      </w:r>
    </w:p>
    <w:p>
      <w:pPr>
        <w:pStyle w:val="SourceCode"/>
      </w:pPr>
      <w:r>
        <w:t>015      wrap_event: coverpoint wrap { bins up_wrap={1}; bins down_wrap={2}; ignore_bins none={0}; }</w:t>
      </w:r>
    </w:p>
    <w:p>
      <w:pPr>
        <w:pStyle w:val="SourceCode"/>
      </w:pPr>
      <w:r>
        <w:t>016      dir_cp: coverpoint direction;</w:t>
      </w:r>
    </w:p>
    <w:p>
      <w:pPr>
        <w:pStyle w:val="SourceCode"/>
      </w:pPr>
      <w:r>
        <w:t>017      en_cp: coverpoint en;</w:t>
      </w:r>
    </w:p>
    <w:p>
      <w:pPr>
        <w:pStyle w:val="SourceCode"/>
      </w:pPr>
      <w:r>
        <w:t>018      clear_cp: coverpoint clr;</w:t>
      </w:r>
    </w:p>
    <w:p>
      <w:pPr>
        <w:pStyle w:val="SourceCode"/>
      </w:pPr>
      <w:r>
        <w:t>019      load_cp: coverpoint ld;</w:t>
      </w:r>
    </w:p>
    <w:p>
      <w:pPr>
        <w:pStyle w:val="SourceCode"/>
      </w:pPr>
      <w:r>
        <w:t>020      reset_cp: coverpoint reset;</w:t>
      </w:r>
    </w:p>
    <w:p>
      <w:pPr>
        <w:pStyle w:val="SourceCode"/>
      </w:pPr>
      <w:r>
        <w:t>021      direction_enable: cross dir_cp, en_cp;</w:t>
      </w:r>
    </w:p>
    <w:p>
      <w:pPr>
        <w:pStyle w:val="SourceCode"/>
      </w:pPr>
      <w:r>
        <w:t>022      clear_load: cross clear_cp, load_cp;</w:t>
      </w:r>
    </w:p>
    <w:p>
      <w:pPr>
        <w:pStyle w:val="SourceCode"/>
      </w:pPr>
      <w:r>
        <w:t>023      reset_load: cross reset_cp, load_cp;</w:t>
      </w:r>
    </w:p>
    <w:p>
      <w:pPr>
        <w:pStyle w:val="SourceCode"/>
      </w:pPr>
      <w:r>
        <w:t>024    endgroup</w:t>
      </w:r>
    </w:p>
    <w:p>
      <w:pPr>
        <w:pStyle w:val="SourceCode"/>
      </w:pPr>
      <w:r>
        <w:t>025    function new(string name, uvm_component parent);</w:t>
      </w:r>
    </w:p>
    <w:p>
      <w:pPr>
        <w:pStyle w:val="SourceCode"/>
      </w:pPr>
      <w:r>
        <w:t>026      super.new(name, parent); cg = new;</w:t>
      </w:r>
    </w:p>
    <w:p>
      <w:pPr>
        <w:pStyle w:val="SourceCode"/>
      </w:pPr>
      <w:r>
        <w:t>027    endfunction</w:t>
      </w:r>
    </w:p>
    <w:p>
      <w:pPr>
        <w:pStyle w:val="SourceCode"/>
      </w:pPr>
      <w:r>
        <w:t>028    function void write(counter_item t);</w:t>
      </w:r>
    </w:p>
    <w:p>
      <w:pPr>
        <w:pStyle w:val="SourceCode"/>
      </w:pPr>
      <w:r>
        <w:t>029      int op, wrap;</w:t>
      </w:r>
    </w:p>
    <w:p>
      <w:pPr>
        <w:pStyle w:val="SourceCode"/>
      </w:pPr>
      <w:r>
        <w:t>030      if (!t.rst_n) op=0;</w:t>
      </w:r>
    </w:p>
    <w:p>
      <w:pPr>
        <w:pStyle w:val="SourceCode"/>
      </w:pPr>
      <w:r>
        <w:t>031      else if (t.clear) op=1;</w:t>
      </w:r>
    </w:p>
    <w:p>
      <w:pPr>
        <w:pStyle w:val="SourceCode"/>
      </w:pPr>
      <w:r>
        <w:t>032      else if (t.load) op=2;</w:t>
      </w:r>
    </w:p>
    <w:p>
      <w:pPr>
        <w:pStyle w:val="SourceCode"/>
      </w:pPr>
      <w:r>
        <w:t>033      else if (!t.enable) op=3;</w:t>
      </w:r>
    </w:p>
    <w:p>
      <w:pPr>
        <w:pStyle w:val="SourceCode"/>
      </w:pPr>
      <w:r>
        <w:t>034      else if (t.up) op=4;</w:t>
      </w:r>
    </w:p>
    <w:p>
      <w:pPr>
        <w:pStyle w:val="SourceCode"/>
      </w:pPr>
      <w:r>
        <w:t>035      else op=5;</w:t>
      </w:r>
    </w:p>
    <w:p>
      <w:pPr>
        <w:pStyle w:val="SourceCode"/>
      </w:pPr>
      <w:r>
        <w:t>036      wrap=0;</w:t>
      </w:r>
    </w:p>
    <w:p>
      <w:pPr>
        <w:pStyle w:val="SourceCode"/>
      </w:pPr>
      <w:r>
        <w:t>037      if (have_previous &amp;&amp; op==4 &amp;&amp; previous==MAX_COUNT) wrap=1;</w:t>
      </w:r>
    </w:p>
    <w:p>
      <w:pPr>
        <w:pStyle w:val="SourceCode"/>
      </w:pPr>
      <w:r>
        <w:t>038      if (have_previous &amp;&amp; op==5 &amp;&amp; previous=='0) wrap=2;</w:t>
      </w:r>
    </w:p>
    <w:p>
      <w:pPr>
        <w:pStyle w:val="SourceCode"/>
      </w:pPr>
      <w:r>
        <w:t>039      cg.sample(op, t.up, t.enable, t.clear, t.load, !t.rst_n, t.count, wrap);</w:t>
      </w:r>
    </w:p>
    <w:p>
      <w:pPr>
        <w:pStyle w:val="SourceCode"/>
      </w:pPr>
      <w:r>
        <w:t>040      previous=t.count; have_previous=1;</w:t>
      </w:r>
    </w:p>
    <w:p>
      <w:pPr>
        <w:pStyle w:val="SourceCode"/>
      </w:pPr>
      <w:r>
        <w:t>041    endfunction</w:t>
      </w:r>
    </w:p>
    <w:p>
      <w:pPr>
        <w:pStyle w:val="SourceCode"/>
      </w:pPr>
      <w:r>
        <w:t>042    function void report_phase(uvm_phase phase);</w:t>
      </w:r>
    </w:p>
    <w:p>
      <w:pPr>
        <w:pStyle w:val="SourceCode"/>
      </w:pPr>
      <w:r>
        <w:t>043      super.report_phase(phase);</w:t>
      </w:r>
    </w:p>
    <w:p>
      <w:pPr>
        <w:pStyle w:val="SourceCode"/>
      </w:pPr>
      <w:r>
        <w:t>044      `uvm_info("COVERAGE", $sformatf("Functional coverage: %0.2f%%", cg.get_inst_coverage()), UVM_LOW)</w:t>
      </w:r>
    </w:p>
    <w:p>
      <w:pPr>
        <w:pStyle w:val="SourceCode"/>
      </w:pPr>
      <w:r>
        <w:t>045    endfunction</w:t>
      </w:r>
    </w:p>
    <w:p>
      <w:pPr>
        <w:pStyle w:val="SourceCode"/>
      </w:pPr>
      <w:r>
        <w:t>046  endclass</w:t>
      </w:r>
    </w:p>
    <w:p>
      <w:pPr>
        <w:pStyle w:val="Heading2"/>
      </w:pPr>
      <w:r>
        <w:t>9.10  tb/env/counter_env.svh</w:t>
      </w:r>
    </w:p>
    <w:p>
      <w:r>
        <w:t>build_phase factory-creates agent, scoreboard and coverage. connect_phase broadcasts the monitor analysis port to both subscribers.</w:t>
      </w:r>
    </w:p>
    <w:p>
      <w:r>
        <w:t>The environment knows structure and connections but does not generate test-specific traffic. This lets different tests reuse the same checking infrastructure.</w:t>
      </w:r>
    </w:p>
    <w:p>
      <w:pPr>
        <w:pStyle w:val="SourceCode"/>
      </w:pPr>
      <w:r>
        <w:t>001  class counter_env extends uvm_env;</w:t>
      </w:r>
    </w:p>
    <w:p>
      <w:pPr>
        <w:pStyle w:val="SourceCode"/>
      </w:pPr>
      <w:r>
        <w:t>002    `uvm_component_utils(counter_env)</w:t>
      </w:r>
    </w:p>
    <w:p>
      <w:pPr>
        <w:pStyle w:val="SourceCode"/>
      </w:pPr>
      <w:r>
        <w:t>003    counter_agent agent;</w:t>
      </w:r>
    </w:p>
    <w:p>
      <w:pPr>
        <w:pStyle w:val="SourceCode"/>
      </w:pPr>
      <w:r>
        <w:t>004    counter_scoreboard scoreboard;</w:t>
      </w:r>
    </w:p>
    <w:p>
      <w:pPr>
        <w:pStyle w:val="SourceCode"/>
      </w:pPr>
      <w:r>
        <w:t>005    counter_coverage coverage;</w:t>
      </w:r>
    </w:p>
    <w:p>
      <w:pPr>
        <w:pStyle w:val="SourceCode"/>
      </w:pPr>
      <w:r>
        <w:t>006    function new(string name, uvm_component parent); super.new(name, parent); endfunction</w:t>
      </w:r>
    </w:p>
    <w:p>
      <w:pPr>
        <w:pStyle w:val="SourceCode"/>
      </w:pPr>
      <w:r>
        <w:t>007    function void build_phase(uvm_phase phase);</w:t>
      </w:r>
    </w:p>
    <w:p>
      <w:pPr>
        <w:pStyle w:val="SourceCode"/>
      </w:pPr>
      <w:r>
        <w:t>008      super.build_phase(phase);</w:t>
      </w:r>
    </w:p>
    <w:p>
      <w:pPr>
        <w:pStyle w:val="SourceCode"/>
      </w:pPr>
      <w:r>
        <w:t>009      agent = counter_agent::type_id::create("agent", this);</w:t>
      </w:r>
    </w:p>
    <w:p>
      <w:pPr>
        <w:pStyle w:val="SourceCode"/>
      </w:pPr>
      <w:r>
        <w:t>010      scoreboard = counter_scoreboard::type_id::create("scoreboard", this);</w:t>
      </w:r>
    </w:p>
    <w:p>
      <w:pPr>
        <w:pStyle w:val="SourceCode"/>
      </w:pPr>
      <w:r>
        <w:t>011      coverage = counter_coverage::type_id::create("coverage", this);</w:t>
      </w:r>
    </w:p>
    <w:p>
      <w:pPr>
        <w:pStyle w:val="SourceCode"/>
      </w:pPr>
      <w:r>
        <w:t>012    endfunction</w:t>
      </w:r>
    </w:p>
    <w:p>
      <w:pPr>
        <w:pStyle w:val="SourceCode"/>
      </w:pPr>
      <w:r>
        <w:t>013    function void connect_phase(uvm_phase phase);</w:t>
      </w:r>
    </w:p>
    <w:p>
      <w:pPr>
        <w:pStyle w:val="SourceCode"/>
      </w:pPr>
      <w:r>
        <w:t>014      super.connect_phase(phase);</w:t>
      </w:r>
    </w:p>
    <w:p>
      <w:pPr>
        <w:pStyle w:val="SourceCode"/>
      </w:pPr>
      <w:r>
        <w:t>015      agent.monitor.ap.connect(scoreboard.analysis_export);</w:t>
      </w:r>
    </w:p>
    <w:p>
      <w:pPr>
        <w:pStyle w:val="SourceCode"/>
      </w:pPr>
      <w:r>
        <w:t>016      agent.monitor.ap.connect(coverage.analysis_export);</w:t>
      </w:r>
    </w:p>
    <w:p>
      <w:pPr>
        <w:pStyle w:val="SourceCode"/>
      </w:pPr>
      <w:r>
        <w:t>017    endfunction</w:t>
      </w:r>
    </w:p>
    <w:p>
      <w:pPr>
        <w:pStyle w:val="SourceCode"/>
      </w:pPr>
      <w:r>
        <w:t>018  endclass</w:t>
      </w:r>
    </w:p>
    <w:p>
      <w:pPr>
        <w:pStyle w:val="Heading2"/>
      </w:pPr>
      <w:r>
        <w:t>9.11  tb/sequences/counter_sequences.svh</w:t>
      </w:r>
    </w:p>
    <w:p>
      <w:r>
        <w:t>The base sequence drive helper creates an item, starts the handshake, assigns directed controls and finishes the handshake. Named task arguments make call intent readable.</w:t>
      </w:r>
    </w:p>
    <w:p>
      <w:r>
        <w:t>reset_dut sends two reset cycles and one idle deasserted cycle. Each derived body builds a distinct scenario.</w:t>
      </w:r>
    </w:p>
    <w:p>
      <w:r>
        <w:t>The random sequence reads NUM_ITEMS from a plusarg, calls randomize between start_item and finish_item, and treats constraint failure as UVM_FATAL.</w:t>
      </w:r>
    </w:p>
    <w:p>
      <w:pPr>
        <w:pStyle w:val="SourceCode"/>
      </w:pPr>
      <w:r>
        <w:t>001  class counter_base_seq extends uvm_sequence #(counter_item);</w:t>
      </w:r>
    </w:p>
    <w:p>
      <w:pPr>
        <w:pStyle w:val="SourceCode"/>
      </w:pPr>
      <w:r>
        <w:t>002    `uvm_object_utils(counter_base_seq)</w:t>
      </w:r>
    </w:p>
    <w:p>
      <w:pPr>
        <w:pStyle w:val="SourceCode"/>
      </w:pPr>
      <w:r>
        <w:t>003    function new(string name="counter_base_seq"); super.new(name); endfunction</w:t>
      </w:r>
    </w:p>
    <w:p>
      <w:pPr>
        <w:pStyle w:val="SourceCode"/>
      </w:pPr>
      <w:r>
        <w:t>004    task drive(bit rst_n=1, bit clear=0, bit load=0, bit enable=0,</w:t>
      </w:r>
    </w:p>
    <w:p>
      <w:pPr>
        <w:pStyle w:val="SourceCode"/>
      </w:pPr>
      <w:r>
        <w:t>005               bit up=1, bit [WIDTH-1:0] value='0);</w:t>
      </w:r>
    </w:p>
    <w:p>
      <w:pPr>
        <w:pStyle w:val="SourceCode"/>
      </w:pPr>
      <w:r>
        <w:t>006      counter_item t=counter_item::type_id::create("t");</w:t>
      </w:r>
    </w:p>
    <w:p>
      <w:pPr>
        <w:pStyle w:val="SourceCode"/>
      </w:pPr>
      <w:r>
        <w:t>007      start_item(t);</w:t>
      </w:r>
    </w:p>
    <w:p>
      <w:pPr>
        <w:pStyle w:val="SourceCode"/>
      </w:pPr>
      <w:r>
        <w:t>008      t.rst_n=rst_n; t.clear=clear; t.load=load;</w:t>
      </w:r>
    </w:p>
    <w:p>
      <w:pPr>
        <w:pStyle w:val="SourceCode"/>
      </w:pPr>
      <w:r>
        <w:t>009      t.enable=enable; t.up=up; t.load_value=value;</w:t>
      </w:r>
    </w:p>
    <w:p>
      <w:pPr>
        <w:pStyle w:val="SourceCode"/>
      </w:pPr>
      <w:r>
        <w:t>010      finish_item(t);</w:t>
      </w:r>
    </w:p>
    <w:p>
      <w:pPr>
        <w:pStyle w:val="SourceCode"/>
      </w:pPr>
      <w:r>
        <w:t>011    endtask</w:t>
      </w:r>
    </w:p>
    <w:p>
      <w:pPr>
        <w:pStyle w:val="SourceCode"/>
      </w:pPr>
      <w:r>
        <w:t>012    task reset_dut(); repeat (2) drive(.rst_n(0)); drive(); endtask</w:t>
      </w:r>
    </w:p>
    <w:p>
      <w:pPr>
        <w:pStyle w:val="SourceCode"/>
      </w:pPr>
      <w:r>
        <w:t>013  endclass</w:t>
      </w:r>
    </w:p>
    <w:p>
      <w:pPr>
        <w:pStyle w:val="SourceCode"/>
      </w:pPr>
      <w:r>
        <w:t xml:space="preserve">014  </w:t>
      </w:r>
    </w:p>
    <w:p>
      <w:pPr>
        <w:pStyle w:val="SourceCode"/>
      </w:pPr>
      <w:r>
        <w:t>015  class counter_reset_seq extends counter_base_seq;</w:t>
      </w:r>
    </w:p>
    <w:p>
      <w:pPr>
        <w:pStyle w:val="SourceCode"/>
      </w:pPr>
      <w:r>
        <w:t>016    `uvm_object_utils(counter_reset_seq)</w:t>
      </w:r>
    </w:p>
    <w:p>
      <w:pPr>
        <w:pStyle w:val="SourceCode"/>
      </w:pPr>
      <w:r>
        <w:t>017    function new(string name="counter_reset_seq"); super.new(name); endfunction</w:t>
      </w:r>
    </w:p>
    <w:p>
      <w:pPr>
        <w:pStyle w:val="SourceCode"/>
      </w:pPr>
      <w:r>
        <w:t>018    task body();</w:t>
      </w:r>
    </w:p>
    <w:p>
      <w:pPr>
        <w:pStyle w:val="SourceCode"/>
      </w:pPr>
      <w:r>
        <w:t>019      reset_dut();</w:t>
      </w:r>
    </w:p>
    <w:p>
      <w:pPr>
        <w:pStyle w:val="SourceCode"/>
      </w:pPr>
      <w:r>
        <w:t>020      drive(.load(1), .value(MAX_COUNT));</w:t>
      </w:r>
    </w:p>
    <w:p>
      <w:pPr>
        <w:pStyle w:val="SourceCode"/>
      </w:pPr>
      <w:r>
        <w:t>021      drive(.rst_n(0), .clear(1), .load(1), .enable(1), .value(MAX_COUNT));</w:t>
      </w:r>
    </w:p>
    <w:p>
      <w:pPr>
        <w:pStyle w:val="SourceCode"/>
      </w:pPr>
      <w:r>
        <w:t>022      drive();</w:t>
      </w:r>
    </w:p>
    <w:p>
      <w:pPr>
        <w:pStyle w:val="SourceCode"/>
      </w:pPr>
      <w:r>
        <w:t>023      drive(.load(1), .value(MAX_COUNT));</w:t>
      </w:r>
    </w:p>
    <w:p>
      <w:pPr>
        <w:pStyle w:val="SourceCode"/>
      </w:pPr>
      <w:r>
        <w:t>024      drive(.rst_n(0), .load(1), .enable(1), .value(MAX_COUNT));</w:t>
      </w:r>
    </w:p>
    <w:p>
      <w:pPr>
        <w:pStyle w:val="SourceCode"/>
      </w:pPr>
      <w:r>
        <w:t>025      drive();</w:t>
      </w:r>
    </w:p>
    <w:p>
      <w:pPr>
        <w:pStyle w:val="SourceCode"/>
      </w:pPr>
      <w:r>
        <w:t>026    endtask</w:t>
      </w:r>
    </w:p>
    <w:p>
      <w:pPr>
        <w:pStyle w:val="SourceCode"/>
      </w:pPr>
      <w:r>
        <w:t>027  endclass</w:t>
      </w:r>
    </w:p>
    <w:p>
      <w:pPr>
        <w:pStyle w:val="SourceCode"/>
      </w:pPr>
      <w:r>
        <w:t xml:space="preserve">028  </w:t>
      </w:r>
    </w:p>
    <w:p>
      <w:pPr>
        <w:pStyle w:val="SourceCode"/>
      </w:pPr>
      <w:r>
        <w:t>029  class counter_directed_seq extends counter_base_seq;</w:t>
      </w:r>
    </w:p>
    <w:p>
      <w:pPr>
        <w:pStyle w:val="SourceCode"/>
      </w:pPr>
      <w:r>
        <w:t>030    `uvm_object_utils(counter_directed_seq)</w:t>
      </w:r>
    </w:p>
    <w:p>
      <w:pPr>
        <w:pStyle w:val="SourceCode"/>
      </w:pPr>
      <w:r>
        <w:t>031    function new(string name="counter_directed_seq"); super.new(name); endfunction</w:t>
      </w:r>
    </w:p>
    <w:p>
      <w:pPr>
        <w:pStyle w:val="SourceCode"/>
      </w:pPr>
      <w:r>
        <w:t>032    task body();</w:t>
      </w:r>
    </w:p>
    <w:p>
      <w:pPr>
        <w:pStyle w:val="SourceCode"/>
      </w:pPr>
      <w:r>
        <w:t>033      reset_dut();</w:t>
      </w:r>
    </w:p>
    <w:p>
      <w:pPr>
        <w:pStyle w:val="SourceCode"/>
      </w:pPr>
      <w:r>
        <w:t>034      repeat (12) drive(.enable(1));</w:t>
      </w:r>
    </w:p>
    <w:p>
      <w:pPr>
        <w:pStyle w:val="SourceCode"/>
      </w:pPr>
      <w:r>
        <w:t>035      repeat (6) drive(.enable(1), .up(0));</w:t>
      </w:r>
    </w:p>
    <w:p>
      <w:pPr>
        <w:pStyle w:val="SourceCode"/>
      </w:pPr>
      <w:r>
        <w:t>036      repeat (4) drive(.up(0)); // disabled hold in both directions</w:t>
      </w:r>
    </w:p>
    <w:p>
      <w:pPr>
        <w:pStyle w:val="SourceCode"/>
      </w:pPr>
      <w:r>
        <w:t>037      repeat (4) drive();</w:t>
      </w:r>
    </w:p>
    <w:p>
      <w:pPr>
        <w:pStyle w:val="SourceCode"/>
      </w:pPr>
      <w:r>
        <w:t>038      drive(.load(1), .value(MAX_COUNT &gt;&gt; 1));</w:t>
      </w:r>
    </w:p>
    <w:p>
      <w:pPr>
        <w:pStyle w:val="SourceCode"/>
      </w:pPr>
      <w:r>
        <w:t>039      drive(.load(1), .enable(1), .up(0), .value(MAX_COUNT));</w:t>
      </w:r>
    </w:p>
    <w:p>
      <w:pPr>
        <w:pStyle w:val="SourceCode"/>
      </w:pPr>
      <w:r>
        <w:t>040      drive(.clear(1), .load(1), .enable(1), .value(MAX_COUNT));</w:t>
      </w:r>
    </w:p>
    <w:p>
      <w:pPr>
        <w:pStyle w:val="SourceCode"/>
      </w:pPr>
      <w:r>
        <w:t>041      drive(.clear(1), .enable(1));</w:t>
      </w:r>
    </w:p>
    <w:p>
      <w:pPr>
        <w:pStyle w:val="SourceCode"/>
      </w:pPr>
      <w:r>
        <w:t>042      // Immediate reversals.</w:t>
      </w:r>
    </w:p>
    <w:p>
      <w:pPr>
        <w:pStyle w:val="SourceCode"/>
      </w:pPr>
      <w:r>
        <w:t>043      repeat (8) begin drive(.enable(1)); drive(.enable(1), .up(0)); end</w:t>
      </w:r>
    </w:p>
    <w:p>
      <w:pPr>
        <w:pStyle w:val="SourceCode"/>
      </w:pPr>
      <w:r>
        <w:t>044    endtask</w:t>
      </w:r>
    </w:p>
    <w:p>
      <w:pPr>
        <w:pStyle w:val="SourceCode"/>
      </w:pPr>
      <w:r>
        <w:t>045  endclass</w:t>
      </w:r>
    </w:p>
    <w:p>
      <w:pPr>
        <w:pStyle w:val="SourceCode"/>
      </w:pPr>
      <w:r>
        <w:t xml:space="preserve">046  </w:t>
      </w:r>
    </w:p>
    <w:p>
      <w:pPr>
        <w:pStyle w:val="SourceCode"/>
      </w:pPr>
      <w:r>
        <w:t>047  class counter_wrap_seq extends counter_base_seq;</w:t>
      </w:r>
    </w:p>
    <w:p>
      <w:pPr>
        <w:pStyle w:val="SourceCode"/>
      </w:pPr>
      <w:r>
        <w:t>048    `uvm_object_utils(counter_wrap_seq)</w:t>
      </w:r>
    </w:p>
    <w:p>
      <w:pPr>
        <w:pStyle w:val="SourceCode"/>
      </w:pPr>
      <w:r>
        <w:t>049    function new(string name="counter_wrap_seq"); super.new(name); endfunction</w:t>
      </w:r>
    </w:p>
    <w:p>
      <w:pPr>
        <w:pStyle w:val="SourceCode"/>
      </w:pPr>
      <w:r>
        <w:t>050    task body();</w:t>
      </w:r>
    </w:p>
    <w:p>
      <w:pPr>
        <w:pStyle w:val="SourceCode"/>
      </w:pPr>
      <w:r>
        <w:t>051      reset_dut();</w:t>
      </w:r>
    </w:p>
    <w:p>
      <w:pPr>
        <w:pStyle w:val="SourceCode"/>
      </w:pPr>
      <w:r>
        <w:t>052      drive(.load(1), .value(MAX_COUNT));</w:t>
      </w:r>
    </w:p>
    <w:p>
      <w:pPr>
        <w:pStyle w:val="SourceCode"/>
      </w:pPr>
      <w:r>
        <w:t>053      drive(.enable(1)); // maximum -&gt; zero</w:t>
      </w:r>
    </w:p>
    <w:p>
      <w:pPr>
        <w:pStyle w:val="SourceCode"/>
      </w:pPr>
      <w:r>
        <w:t>054      drive(.enable(1), .up(0)); // zero -&gt; maximum</w:t>
      </w:r>
    </w:p>
    <w:p>
      <w:pPr>
        <w:pStyle w:val="SourceCode"/>
      </w:pPr>
      <w:r>
        <w:t>055      drive(.enable(1));</w:t>
      </w:r>
    </w:p>
    <w:p>
      <w:pPr>
        <w:pStyle w:val="SourceCode"/>
      </w:pPr>
      <w:r>
        <w:t>056      repeat (3) drive(.enable(1), .up(0));</w:t>
      </w:r>
    </w:p>
    <w:p>
      <w:pPr>
        <w:pStyle w:val="SourceCode"/>
      </w:pPr>
      <w:r>
        <w:t>057    endtask</w:t>
      </w:r>
    </w:p>
    <w:p>
      <w:pPr>
        <w:pStyle w:val="SourceCode"/>
      </w:pPr>
      <w:r>
        <w:t>058  endclass</w:t>
      </w:r>
    </w:p>
    <w:p>
      <w:pPr>
        <w:pStyle w:val="SourceCode"/>
      </w:pPr>
      <w:r>
        <w:t xml:space="preserve">059  </w:t>
      </w:r>
    </w:p>
    <w:p>
      <w:pPr>
        <w:pStyle w:val="SourceCode"/>
      </w:pPr>
      <w:r>
        <w:t>060  class counter_random_seq extends counter_base_seq;</w:t>
      </w:r>
    </w:p>
    <w:p>
      <w:pPr>
        <w:pStyle w:val="SourceCode"/>
      </w:pPr>
      <w:r>
        <w:t>061    `uvm_object_utils(counter_random_seq)</w:t>
      </w:r>
    </w:p>
    <w:p>
      <w:pPr>
        <w:pStyle w:val="SourceCode"/>
      </w:pPr>
      <w:r>
        <w:t>062    int unsigned num_items=1000;</w:t>
      </w:r>
    </w:p>
    <w:p>
      <w:pPr>
        <w:pStyle w:val="SourceCode"/>
      </w:pPr>
      <w:r>
        <w:t>063    function new(string name="counter_random_seq"); super.new(name); endfunction</w:t>
      </w:r>
    </w:p>
    <w:p>
      <w:pPr>
        <w:pStyle w:val="SourceCode"/>
      </w:pPr>
      <w:r>
        <w:t>064    task body();</w:t>
      </w:r>
    </w:p>
    <w:p>
      <w:pPr>
        <w:pStyle w:val="SourceCode"/>
      </w:pPr>
      <w:r>
        <w:t>065      counter_item t;</w:t>
      </w:r>
    </w:p>
    <w:p>
      <w:pPr>
        <w:pStyle w:val="SourceCode"/>
      </w:pPr>
      <w:r>
        <w:t>066      reset_dut();</w:t>
      </w:r>
    </w:p>
    <w:p>
      <w:pPr>
        <w:pStyle w:val="SourceCode"/>
      </w:pPr>
      <w:r>
        <w:t>067      void'($value$plusargs("NUM_ITEMS=%d", num_items));</w:t>
      </w:r>
    </w:p>
    <w:p>
      <w:pPr>
        <w:pStyle w:val="SourceCode"/>
      </w:pPr>
      <w:r>
        <w:t>068      repeat (num_items) begin</w:t>
      </w:r>
    </w:p>
    <w:p>
      <w:pPr>
        <w:pStyle w:val="SourceCode"/>
      </w:pPr>
      <w:r>
        <w:t>069        t=counter_item::type_id::create("random_t");</w:t>
      </w:r>
    </w:p>
    <w:p>
      <w:pPr>
        <w:pStyle w:val="SourceCode"/>
      </w:pPr>
      <w:r>
        <w:t>070        start_item(t);</w:t>
      </w:r>
    </w:p>
    <w:p>
      <w:pPr>
        <w:pStyle w:val="SourceCode"/>
      </w:pPr>
      <w:r>
        <w:t>071        if (!t.randomize()) `uvm_fatal("RANDFAIL", "counter_item randomization failed")</w:t>
      </w:r>
    </w:p>
    <w:p>
      <w:pPr>
        <w:pStyle w:val="SourceCode"/>
      </w:pPr>
      <w:r>
        <w:t>072        finish_item(t);</w:t>
      </w:r>
    </w:p>
    <w:p>
      <w:pPr>
        <w:pStyle w:val="SourceCode"/>
      </w:pPr>
      <w:r>
        <w:t>073      end</w:t>
      </w:r>
    </w:p>
    <w:p>
      <w:pPr>
        <w:pStyle w:val="SourceCode"/>
      </w:pPr>
      <w:r>
        <w:t>074    endtask</w:t>
      </w:r>
    </w:p>
    <w:p>
      <w:pPr>
        <w:pStyle w:val="SourceCode"/>
      </w:pPr>
      <w:r>
        <w:t>075  endclass</w:t>
      </w:r>
    </w:p>
    <w:p>
      <w:pPr>
        <w:pStyle w:val="Heading2"/>
      </w:pPr>
      <w:r>
        <w:t>9.12  tb/tests/counter_tests.svh</w:t>
      </w:r>
    </w:p>
    <w:p>
      <w:r>
        <w:t>The base test constructs env and retrieves vif. Its virtual run_sequences method starts reset, directed, wrap and random sequences serially.</w:t>
      </w:r>
    </w:p>
    <w:p>
      <w:r>
        <w:t>run_phase raises an objection, runs the selected sequence(s), drains two monitor clocks, then drops the objection.</w:t>
      </w:r>
    </w:p>
    <w:p>
      <w:r>
        <w:t>The local COUNTER_TEST macro generates four focused test classes overriding run_sequences. It is undefined afterward to avoid leaking a generic macro name. These generated classes are factory-registered.</w:t>
      </w:r>
    </w:p>
    <w:p>
      <w:pPr>
        <w:pStyle w:val="SourceCode"/>
      </w:pPr>
      <w:r>
        <w:t>001  class counter_base_test extends uvm_test;</w:t>
      </w:r>
    </w:p>
    <w:p>
      <w:pPr>
        <w:pStyle w:val="SourceCode"/>
      </w:pPr>
      <w:r>
        <w:t>002    `uvm_component_utils(counter_base_test)</w:t>
      </w:r>
    </w:p>
    <w:p>
      <w:pPr>
        <w:pStyle w:val="SourceCode"/>
      </w:pPr>
      <w:r>
        <w:t>003    counter_env env;</w:t>
      </w:r>
    </w:p>
    <w:p>
      <w:pPr>
        <w:pStyle w:val="SourceCode"/>
      </w:pPr>
      <w:r>
        <w:t>004    virtual counter_if #(WIDTH) vif;</w:t>
      </w:r>
    </w:p>
    <w:p>
      <w:pPr>
        <w:pStyle w:val="SourceCode"/>
      </w:pPr>
      <w:r>
        <w:t>005    function new(string name, uvm_component parent); super.new(name, parent); endfunction</w:t>
      </w:r>
    </w:p>
    <w:p>
      <w:pPr>
        <w:pStyle w:val="SourceCode"/>
      </w:pPr>
      <w:r>
        <w:t>006    function void build_phase(uvm_phase phase);</w:t>
      </w:r>
    </w:p>
    <w:p>
      <w:pPr>
        <w:pStyle w:val="SourceCode"/>
      </w:pPr>
      <w:r>
        <w:t>007      super.build_phase(phase);</w:t>
      </w:r>
    </w:p>
    <w:p>
      <w:pPr>
        <w:pStyle w:val="SourceCode"/>
      </w:pPr>
      <w:r>
        <w:t>008      env=counter_env::type_id::create("env", this);</w:t>
      </w:r>
    </w:p>
    <w:p>
      <w:pPr>
        <w:pStyle w:val="SourceCode"/>
      </w:pPr>
      <w:r>
        <w:t>009      if (!uvm_config_db#(virtual counter_if #(WIDTH))::get(this, "", "vif", vif))</w:t>
      </w:r>
    </w:p>
    <w:p>
      <w:pPr>
        <w:pStyle w:val="SourceCode"/>
      </w:pPr>
      <w:r>
        <w:t>010        `uvm_fatal("NOVIF", "Test interface not configured")</w:t>
      </w:r>
    </w:p>
    <w:p>
      <w:pPr>
        <w:pStyle w:val="SourceCode"/>
      </w:pPr>
      <w:r>
        <w:t>011    endfunction</w:t>
      </w:r>
    </w:p>
    <w:p>
      <w:pPr>
        <w:pStyle w:val="SourceCode"/>
      </w:pPr>
      <w:r>
        <w:t>012    virtual task run_sequences();</w:t>
      </w:r>
    </w:p>
    <w:p>
      <w:pPr>
        <w:pStyle w:val="SourceCode"/>
      </w:pPr>
      <w:r>
        <w:t>013      counter_reset_seq r=counter_reset_seq::type_id::create("reset_seq");</w:t>
      </w:r>
    </w:p>
    <w:p>
      <w:pPr>
        <w:pStyle w:val="SourceCode"/>
      </w:pPr>
      <w:r>
        <w:t>014      counter_directed_seq d=counter_directed_seq::type_id::create("directed_seq");</w:t>
      </w:r>
    </w:p>
    <w:p>
      <w:pPr>
        <w:pStyle w:val="SourceCode"/>
      </w:pPr>
      <w:r>
        <w:t>015      counter_wrap_seq w=counter_wrap_seq::type_id::create("wrap_seq");</w:t>
      </w:r>
    </w:p>
    <w:p>
      <w:pPr>
        <w:pStyle w:val="SourceCode"/>
      </w:pPr>
      <w:r>
        <w:t>016      counter_random_seq s=counter_random_seq::type_id::create("random_seq");</w:t>
      </w:r>
    </w:p>
    <w:p>
      <w:pPr>
        <w:pStyle w:val="SourceCode"/>
      </w:pPr>
      <w:r>
        <w:t>017      r.start(env.agent.sequencer);</w:t>
      </w:r>
    </w:p>
    <w:p>
      <w:pPr>
        <w:pStyle w:val="SourceCode"/>
      </w:pPr>
      <w:r>
        <w:t>018      d.start(env.agent.sequencer);</w:t>
      </w:r>
    </w:p>
    <w:p>
      <w:pPr>
        <w:pStyle w:val="SourceCode"/>
      </w:pPr>
      <w:r>
        <w:t>019      w.start(env.agent.sequencer);</w:t>
      </w:r>
    </w:p>
    <w:p>
      <w:pPr>
        <w:pStyle w:val="SourceCode"/>
      </w:pPr>
      <w:r>
        <w:t>020      s.start(env.agent.sequencer);</w:t>
      </w:r>
    </w:p>
    <w:p>
      <w:pPr>
        <w:pStyle w:val="SourceCode"/>
      </w:pPr>
      <w:r>
        <w:t>021    endtask</w:t>
      </w:r>
    </w:p>
    <w:p>
      <w:pPr>
        <w:pStyle w:val="SourceCode"/>
      </w:pPr>
      <w:r>
        <w:t>022    task run_phase(uvm_phase phase);</w:t>
      </w:r>
    </w:p>
    <w:p>
      <w:pPr>
        <w:pStyle w:val="SourceCode"/>
      </w:pPr>
      <w:r>
        <w:t>023      phase.raise_objection(this);</w:t>
      </w:r>
    </w:p>
    <w:p>
      <w:pPr>
        <w:pStyle w:val="SourceCode"/>
      </w:pPr>
      <w:r>
        <w:t>024      run_sequences();</w:t>
      </w:r>
    </w:p>
    <w:p>
      <w:pPr>
        <w:pStyle w:val="SourceCode"/>
      </w:pPr>
      <w:r>
        <w:t>025      // Drain monitor/analysis callbacks for the last driven transaction.</w:t>
      </w:r>
    </w:p>
    <w:p>
      <w:pPr>
        <w:pStyle w:val="SourceCode"/>
      </w:pPr>
      <w:r>
        <w:t>026      repeat (2) @(vif.mon_cb);</w:t>
      </w:r>
    </w:p>
    <w:p>
      <w:pPr>
        <w:pStyle w:val="SourceCode"/>
      </w:pPr>
      <w:r>
        <w:t>027      phase.drop_objection(this);</w:t>
      </w:r>
    </w:p>
    <w:p>
      <w:pPr>
        <w:pStyle w:val="SourceCode"/>
      </w:pPr>
      <w:r>
        <w:t>028    endtask</w:t>
      </w:r>
    </w:p>
    <w:p>
      <w:pPr>
        <w:pStyle w:val="SourceCode"/>
      </w:pPr>
      <w:r>
        <w:t>029  endclass</w:t>
      </w:r>
    </w:p>
    <w:p>
      <w:pPr>
        <w:pStyle w:val="SourceCode"/>
      </w:pPr>
      <w:r>
        <w:t xml:space="preserve">030  </w:t>
      </w:r>
    </w:p>
    <w:p>
      <w:pPr>
        <w:pStyle w:val="SourceCode"/>
      </w:pPr>
      <w:r>
        <w:t>031  `define COUNTER_TEST(CLASS, SEQ) class CLASS extends counter_base_test;   `uvm_component_utils(CLASS)   function new(string name, uvm_component parent); super.new(name,parent); endfunction   virtual task run_sequences();     SEQ s=SEQ::type_id::create("seq");     s.start(env.agent.sequencer);   endtask endclass</w:t>
      </w:r>
    </w:p>
    <w:p>
      <w:pPr>
        <w:pStyle w:val="SourceCode"/>
      </w:pPr>
      <w:r>
        <w:t xml:space="preserve">032  </w:t>
      </w:r>
    </w:p>
    <w:p>
      <w:pPr>
        <w:pStyle w:val="SourceCode"/>
      </w:pPr>
      <w:r>
        <w:t>033  `COUNTER_TEST(counter_reset_test, counter_reset_seq)</w:t>
      </w:r>
    </w:p>
    <w:p>
      <w:pPr>
        <w:pStyle w:val="SourceCode"/>
      </w:pPr>
      <w:r>
        <w:t>034  `COUNTER_TEST(counter_directed_test, counter_directed_seq)</w:t>
      </w:r>
    </w:p>
    <w:p>
      <w:pPr>
        <w:pStyle w:val="SourceCode"/>
      </w:pPr>
      <w:r>
        <w:t>035  `COUNTER_TEST(counter_wrap_test, counter_wrap_seq)</w:t>
      </w:r>
    </w:p>
    <w:p>
      <w:pPr>
        <w:pStyle w:val="SourceCode"/>
      </w:pPr>
      <w:r>
        <w:t>036  `COUNTER_TEST(counter_random_test, counter_random_seq)</w:t>
      </w:r>
    </w:p>
    <w:p>
      <w:pPr>
        <w:pStyle w:val="SourceCode"/>
      </w:pPr>
      <w:r>
        <w:t>037  `undef COUNTER_TEST</w:t>
      </w:r>
    </w:p>
    <w:p>
      <w:pPr>
        <w:pStyle w:val="Heading2"/>
      </w:pPr>
      <w:r>
        <w:t>9.13  tb/counter_pkg.sv</w:t>
      </w:r>
    </w:p>
    <w:p>
      <w:r>
        <w:t>The package defines WIDTH from the compile-time COUNTER_WIDTH macro and defines MAX_COUNT as a WIDTH-bit all-ones value.</w:t>
      </w:r>
    </w:p>
    <w:p>
      <w:r>
        <w:t>uvm_pkg supplies UVM types and uvm_macros.svh supplies registration/reporting macros. Include order matters: items before typed components, agent children before agent, environment children before env, sequences before tests.</w:t>
      </w:r>
    </w:p>
    <w:p>
      <w:r>
        <w:t>The .svh files are class fragments included inside the package; compile counter_pkg.sv once, not each header as a separate compilation unit.</w:t>
      </w:r>
    </w:p>
    <w:p>
      <w:pPr>
        <w:pStyle w:val="SourceCode"/>
      </w:pPr>
      <w:r>
        <w:t>001  `timescale 1ns/1ps</w:t>
      </w:r>
    </w:p>
    <w:p>
      <w:pPr>
        <w:pStyle w:val="SourceCode"/>
      </w:pPr>
      <w:r>
        <w:t>002  `ifndef COUNTER_WIDTH</w:t>
      </w:r>
    </w:p>
    <w:p>
      <w:pPr>
        <w:pStyle w:val="SourceCode"/>
      </w:pPr>
      <w:r>
        <w:t>003    `define COUNTER_WIDTH 8</w:t>
      </w:r>
    </w:p>
    <w:p>
      <w:pPr>
        <w:pStyle w:val="SourceCode"/>
      </w:pPr>
      <w:r>
        <w:t>004  `endif</w:t>
      </w:r>
    </w:p>
    <w:p>
      <w:pPr>
        <w:pStyle w:val="SourceCode"/>
      </w:pPr>
      <w:r>
        <w:t>005  package counter_pkg;</w:t>
      </w:r>
    </w:p>
    <w:p>
      <w:pPr>
        <w:pStyle w:val="SourceCode"/>
      </w:pPr>
      <w:r>
        <w:t>006    import uvm_pkg::*;</w:t>
      </w:r>
    </w:p>
    <w:p>
      <w:pPr>
        <w:pStyle w:val="SourceCode"/>
      </w:pPr>
      <w:r>
        <w:t>007    `include "uvm_macros.svh"</w:t>
      </w:r>
    </w:p>
    <w:p>
      <w:pPr>
        <w:pStyle w:val="SourceCode"/>
      </w:pPr>
      <w:r>
        <w:t>008    parameter int WIDTH = `COUNTER_WIDTH;</w:t>
      </w:r>
    </w:p>
    <w:p>
      <w:pPr>
        <w:pStyle w:val="SourceCode"/>
      </w:pPr>
      <w:r>
        <w:t>009    parameter bit [WIDTH-1:0] MAX_COUNT = {WIDTH{1'b1}};</w:t>
      </w:r>
    </w:p>
    <w:p>
      <w:pPr>
        <w:pStyle w:val="SourceCode"/>
      </w:pPr>
      <w:r>
        <w:t>010    `include "agent/counter_item.svh"</w:t>
      </w:r>
    </w:p>
    <w:p>
      <w:pPr>
        <w:pStyle w:val="SourceCode"/>
      </w:pPr>
      <w:r>
        <w:t>011    `include "agent/counter_sequencer.svh"</w:t>
      </w:r>
    </w:p>
    <w:p>
      <w:pPr>
        <w:pStyle w:val="SourceCode"/>
      </w:pPr>
      <w:r>
        <w:t>012    `include "agent/counter_driver.svh"</w:t>
      </w:r>
    </w:p>
    <w:p>
      <w:pPr>
        <w:pStyle w:val="SourceCode"/>
      </w:pPr>
      <w:r>
        <w:t>013    `include "agent/counter_monitor.svh"</w:t>
      </w:r>
    </w:p>
    <w:p>
      <w:pPr>
        <w:pStyle w:val="SourceCode"/>
      </w:pPr>
      <w:r>
        <w:t>014    `include "agent/counter_agent.svh"</w:t>
      </w:r>
    </w:p>
    <w:p>
      <w:pPr>
        <w:pStyle w:val="SourceCode"/>
      </w:pPr>
      <w:r>
        <w:t>015    `include "env/counter_scoreboard.svh"</w:t>
      </w:r>
    </w:p>
    <w:p>
      <w:pPr>
        <w:pStyle w:val="SourceCode"/>
      </w:pPr>
      <w:r>
        <w:t>016    `include "env/counter_coverage.svh"</w:t>
      </w:r>
    </w:p>
    <w:p>
      <w:pPr>
        <w:pStyle w:val="SourceCode"/>
      </w:pPr>
      <w:r>
        <w:t>017    `include "env/counter_env.svh"</w:t>
      </w:r>
    </w:p>
    <w:p>
      <w:pPr>
        <w:pStyle w:val="SourceCode"/>
      </w:pPr>
      <w:r>
        <w:t>018    `include "sequences/counter_sequences.svh"</w:t>
      </w:r>
    </w:p>
    <w:p>
      <w:pPr>
        <w:pStyle w:val="SourceCode"/>
      </w:pPr>
      <w:r>
        <w:t>019    `include "tests/counter_tests.svh"</w:t>
      </w:r>
    </w:p>
    <w:p>
      <w:pPr>
        <w:pStyle w:val="SourceCode"/>
      </w:pPr>
      <w:r>
        <w:t>020  endpackage</w:t>
      </w:r>
    </w:p>
    <w:p>
      <w:pPr>
        <w:pStyle w:val="Heading2"/>
      </w:pPr>
      <w:r>
        <w:t>9.14  tb/top/tb_top.sv</w:t>
      </w:r>
    </w:p>
    <w:p>
      <w:r>
        <w:t>tb_top elaborates the DUT and interface and generates the clock. Port connections tie interface signals directly to DUT pins.</w:t>
      </w:r>
    </w:p>
    <w:p>
      <w:r>
        <w:t>The config DB set makes the same virtual interface available to uvm_test_top and descendants. run_test chooses the class from UVM_TESTNAME.</w:t>
      </w:r>
    </w:p>
    <w:p>
      <w:r>
        <w:t>finish_on_completion=0 returns control after UVM reporting. The report server counts determine test_passed before $finish; a separate watchdog prevents endless simulation.</w:t>
      </w:r>
    </w:p>
    <w:p>
      <w:pPr>
        <w:pStyle w:val="SourceCode"/>
      </w:pPr>
      <w:r>
        <w:t>001  `timescale 1ns/1ps</w:t>
      </w:r>
    </w:p>
    <w:p>
      <w:pPr>
        <w:pStyle w:val="SourceCode"/>
      </w:pPr>
      <w:r>
        <w:t>002  module tb_top;</w:t>
      </w:r>
    </w:p>
    <w:p>
      <w:pPr>
        <w:pStyle w:val="SourceCode"/>
      </w:pPr>
      <w:r>
        <w:t>003    import uvm_pkg::*;</w:t>
      </w:r>
    </w:p>
    <w:p>
      <w:pPr>
        <w:pStyle w:val="SourceCode"/>
      </w:pPr>
      <w:r>
        <w:t>004    import counter_pkg::*;</w:t>
      </w:r>
    </w:p>
    <w:p>
      <w:pPr>
        <w:pStyle w:val="SourceCode"/>
      </w:pPr>
      <w:r>
        <w:t>005    bit clk=0;</w:t>
      </w:r>
    </w:p>
    <w:p>
      <w:pPr>
        <w:pStyle w:val="SourceCode"/>
      </w:pPr>
      <w:r>
        <w:t>006    bit test_passed=0;</w:t>
      </w:r>
    </w:p>
    <w:p>
      <w:pPr>
        <w:pStyle w:val="SourceCode"/>
      </w:pPr>
      <w:r>
        <w:t>007    always #5 clk=~clk;</w:t>
      </w:r>
    </w:p>
    <w:p>
      <w:pPr>
        <w:pStyle w:val="SourceCode"/>
      </w:pPr>
      <w:r>
        <w:t>008    counter_if #(WIDTH) vif(clk);</w:t>
      </w:r>
    </w:p>
    <w:p>
      <w:pPr>
        <w:pStyle w:val="SourceCode"/>
      </w:pPr>
      <w:r>
        <w:t>009    up_down_counter #(.WIDTH(WIDTH)) dut (</w:t>
      </w:r>
    </w:p>
    <w:p>
      <w:pPr>
        <w:pStyle w:val="SourceCode"/>
      </w:pPr>
      <w:r>
        <w:t>010      .clk(clk), .rst_n(vif.rst_n), .clear(vif.clear), .load(vif.load),</w:t>
      </w:r>
    </w:p>
    <w:p>
      <w:pPr>
        <w:pStyle w:val="SourceCode"/>
      </w:pPr>
      <w:r>
        <w:t>011      .enable(vif.enable), .up(vif.up), .load_value(vif.load_value), .count(vif.count)</w:t>
      </w:r>
    </w:p>
    <w:p>
      <w:pPr>
        <w:pStyle w:val="SourceCode"/>
      </w:pPr>
      <w:r>
        <w:t>012    );</w:t>
      </w:r>
    </w:p>
    <w:p>
      <w:pPr>
        <w:pStyle w:val="SourceCode"/>
      </w:pPr>
      <w:r>
        <w:t>013    initial begin</w:t>
      </w:r>
    </w:p>
    <w:p>
      <w:pPr>
        <w:pStyle w:val="SourceCode"/>
      </w:pPr>
      <w:r>
        <w:t>014      if (WIDTH &lt; 2) $fatal(1, "UVM environment requires WIDTH &gt;= 2");</w:t>
      </w:r>
    </w:p>
    <w:p>
      <w:pPr>
        <w:pStyle w:val="SourceCode"/>
      </w:pPr>
      <w:r>
        <w:t>015      uvm_config_db#(virtual counter_if #(WIDTH))::set(null, "uvm_test_top*", "vif", vif);</w:t>
      </w:r>
    </w:p>
    <w:p>
      <w:pPr>
        <w:pStyle w:val="SourceCode"/>
      </w:pPr>
      <w:r>
        <w:t>016      // Retain control after UVM report phase so CI can inspect an explicit result.</w:t>
      </w:r>
    </w:p>
    <w:p>
      <w:pPr>
        <w:pStyle w:val="SourceCode"/>
      </w:pPr>
      <w:r>
        <w:t>017      uvm_top.finish_on_completion = 0;</w:t>
      </w:r>
    </w:p>
    <w:p>
      <w:pPr>
        <w:pStyle w:val="SourceCode"/>
      </w:pPr>
      <w:r>
        <w:t>018      run_test();</w:t>
      </w:r>
    </w:p>
    <w:p>
      <w:pPr>
        <w:pStyle w:val="SourceCode"/>
      </w:pPr>
      <w:r>
        <w:t>019      begin</w:t>
      </w:r>
    </w:p>
    <w:p>
      <w:pPr>
        <w:pStyle w:val="SourceCode"/>
      </w:pPr>
      <w:r>
        <w:t>020        uvm_report_server reports;</w:t>
      </w:r>
    </w:p>
    <w:p>
      <w:pPr>
        <w:pStyle w:val="SourceCode"/>
      </w:pPr>
      <w:r>
        <w:t>021        reports = uvm_report_server::get_server();</w:t>
      </w:r>
    </w:p>
    <w:p>
      <w:pPr>
        <w:pStyle w:val="SourceCode"/>
      </w:pPr>
      <w:r>
        <w:t>022        test_passed = (reports.get_severity_count(UVM_ERROR) == 0 &amp;&amp;</w:t>
      </w:r>
    </w:p>
    <w:p>
      <w:pPr>
        <w:pStyle w:val="SourceCode"/>
      </w:pPr>
      <w:r>
        <w:t>023                       reports.get_severity_count(UVM_FATAL) == 0);</w:t>
      </w:r>
    </w:p>
    <w:p>
      <w:pPr>
        <w:pStyle w:val="SourceCode"/>
      </w:pPr>
      <w:r>
        <w:t>024      end</w:t>
      </w:r>
    </w:p>
    <w:p>
      <w:pPr>
        <w:pStyle w:val="SourceCode"/>
      </w:pPr>
      <w:r>
        <w:t>025      $finish;</w:t>
      </w:r>
    </w:p>
    <w:p>
      <w:pPr>
        <w:pStyle w:val="SourceCode"/>
      </w:pPr>
      <w:r>
        <w:t>026    end</w:t>
      </w:r>
    </w:p>
    <w:p>
      <w:pPr>
        <w:pStyle w:val="SourceCode"/>
      </w:pPr>
      <w:r>
        <w:t>027    // Independent watchdog prevents a hung sequencer/objection from running forever.</w:t>
      </w:r>
    </w:p>
    <w:p>
      <w:pPr>
        <w:pStyle w:val="SourceCode"/>
      </w:pPr>
      <w:r>
        <w:t>028    initial begin</w:t>
      </w:r>
    </w:p>
    <w:p>
      <w:pPr>
        <w:pStyle w:val="SourceCode"/>
      </w:pPr>
      <w:r>
        <w:t>029      #10ms;</w:t>
      </w:r>
    </w:p>
    <w:p>
      <w:pPr>
        <w:pStyle w:val="SourceCode"/>
      </w:pPr>
      <w:r>
        <w:t>030      $fatal(1, "Simulation watchdog expired");</w:t>
      </w:r>
    </w:p>
    <w:p>
      <w:pPr>
        <w:pStyle w:val="SourceCode"/>
      </w:pPr>
      <w:r>
        <w:t>031    end</w:t>
      </w:r>
    </w:p>
    <w:p>
      <w:pPr>
        <w:pStyle w:val="SourceCode"/>
      </w:pPr>
      <w:r>
        <w:t>032  endmodule</w:t>
      </w:r>
    </w:p>
    <w:p>
      <w:pPr>
        <w:pStyle w:val="Heading2"/>
      </w:pPr>
      <w:r>
        <w:t>9.15  tb/rtl_smoke/counter_rtl_smoke.sv</w:t>
      </w:r>
    </w:p>
    <w:p>
      <w:r>
        <w:t>This is an alternative non-UVM test top, not part of the UVM hierarchy. The step task drives on a falling edge, predicts state, waits for a rising edge and checks after a small delay.</w:t>
      </w:r>
    </w:p>
    <w:p>
      <w:r>
        <w:t>The directed section checks priority and wrap. A reset asserted between active edges is checked before the next rising edge. The random loop adds 2,000 comparisons.</w:t>
      </w:r>
    </w:p>
    <w:p>
      <w:r>
        <w:t>Use make smoke with Icarus on a suitable system. The Windows UVM scripts intentionally do not compile this top.</w:t>
      </w:r>
    </w:p>
    <w:p>
      <w:pPr>
        <w:pStyle w:val="SourceCode"/>
      </w:pPr>
      <w:r>
        <w:t>001  `timescale 1ns/1ps</w:t>
      </w:r>
    </w:p>
    <w:p>
      <w:pPr>
        <w:pStyle w:val="SourceCode"/>
      </w:pPr>
      <w:r>
        <w:t>002  // Portable RTL-only test. This supplements, not replaces, the UVM regression.</w:t>
      </w:r>
    </w:p>
    <w:p>
      <w:pPr>
        <w:pStyle w:val="SourceCode"/>
      </w:pPr>
      <w:r>
        <w:t>003  module counter_rtl_smoke;</w:t>
      </w:r>
    </w:p>
    <w:p>
      <w:pPr>
        <w:pStyle w:val="SourceCode"/>
      </w:pPr>
      <w:r>
        <w:t>004    parameter integer WIDTH=8;</w:t>
      </w:r>
    </w:p>
    <w:p>
      <w:pPr>
        <w:pStyle w:val="SourceCode"/>
      </w:pPr>
      <w:r>
        <w:t>005    reg clk=0;</w:t>
      </w:r>
    </w:p>
    <w:p>
      <w:pPr>
        <w:pStyle w:val="SourceCode"/>
      </w:pPr>
      <w:r>
        <w:t>006    always #5 clk=~clk;</w:t>
      </w:r>
    </w:p>
    <w:p>
      <w:pPr>
        <w:pStyle w:val="SourceCode"/>
      </w:pPr>
      <w:r>
        <w:t>007    reg rst_n=1, clear=0, load=0, enable=0, up=1;</w:t>
      </w:r>
    </w:p>
    <w:p>
      <w:pPr>
        <w:pStyle w:val="SourceCode"/>
      </w:pPr>
      <w:r>
        <w:t>008    reg [WIDTH-1:0] load_value=0;</w:t>
      </w:r>
    </w:p>
    <w:p>
      <w:pPr>
        <w:pStyle w:val="SourceCode"/>
      </w:pPr>
      <w:r>
        <w:t>009    wire [WIDTH-1:0] count;</w:t>
      </w:r>
    </w:p>
    <w:p>
      <w:pPr>
        <w:pStyle w:val="SourceCode"/>
      </w:pPr>
      <w:r>
        <w:t>010    reg [WIDTH-1:0] expected=0;</w:t>
      </w:r>
    </w:p>
    <w:p>
      <w:pPr>
        <w:pStyle w:val="SourceCode"/>
      </w:pPr>
      <w:r>
        <w:t>011    reg [WIDTH-1:0] max_count={WIDTH{1'b1}};</w:t>
      </w:r>
    </w:p>
    <w:p>
      <w:pPr>
        <w:pStyle w:val="SourceCode"/>
      </w:pPr>
      <w:r>
        <w:t>012    integer checked=0;</w:t>
      </w:r>
    </w:p>
    <w:p>
      <w:pPr>
        <w:pStyle w:val="SourceCode"/>
      </w:pPr>
      <w:r>
        <w:t>013    integer i;</w:t>
      </w:r>
    </w:p>
    <w:p>
      <w:pPr>
        <w:pStyle w:val="SourceCode"/>
      </w:pPr>
      <w:r>
        <w:t>014    up_down_counter #(.WIDTH(WIDTH)) dut(.*);</w:t>
      </w:r>
    </w:p>
    <w:p>
      <w:pPr>
        <w:pStyle w:val="SourceCode"/>
      </w:pPr>
      <w:r>
        <w:t xml:space="preserve">015  </w:t>
      </w:r>
    </w:p>
    <w:p>
      <w:pPr>
        <w:pStyle w:val="SourceCode"/>
      </w:pPr>
      <w:r>
        <w:t>016    task step(input reg r, c, l, e, u, input reg [WIDTH-1:0] v);</w:t>
      </w:r>
    </w:p>
    <w:p>
      <w:pPr>
        <w:pStyle w:val="SourceCode"/>
      </w:pPr>
      <w:r>
        <w:t>017      begin</w:t>
      </w:r>
    </w:p>
    <w:p>
      <w:pPr>
        <w:pStyle w:val="SourceCode"/>
      </w:pPr>
      <w:r>
        <w:t>018        @(negedge clk);</w:t>
      </w:r>
    </w:p>
    <w:p>
      <w:pPr>
        <w:pStyle w:val="SourceCode"/>
      </w:pPr>
      <w:r>
        <w:t>019        rst_n=r; clear=c; load=l; enable=e; up=u; load_value=v;</w:t>
      </w:r>
    </w:p>
    <w:p>
      <w:pPr>
        <w:pStyle w:val="SourceCode"/>
      </w:pPr>
      <w:r>
        <w:t>020        if (!r || c) expected=0;</w:t>
      </w:r>
    </w:p>
    <w:p>
      <w:pPr>
        <w:pStyle w:val="SourceCode"/>
      </w:pPr>
      <w:r>
        <w:t>021        else if (l) expected=v;</w:t>
      </w:r>
    </w:p>
    <w:p>
      <w:pPr>
        <w:pStyle w:val="SourceCode"/>
      </w:pPr>
      <w:r>
        <w:t>022        else if (e &amp;&amp; u) expected=expected+1'b1;</w:t>
      </w:r>
    </w:p>
    <w:p>
      <w:pPr>
        <w:pStyle w:val="SourceCode"/>
      </w:pPr>
      <w:r>
        <w:t>023        else if (e) expected=expected-1'b1;</w:t>
      </w:r>
    </w:p>
    <w:p>
      <w:pPr>
        <w:pStyle w:val="SourceCode"/>
      </w:pPr>
      <w:r>
        <w:t>024        @(posedge clk); #1;</w:t>
      </w:r>
    </w:p>
    <w:p>
      <w:pPr>
        <w:pStyle w:val="SourceCode"/>
      </w:pPr>
      <w:r>
        <w:t>025        checked=checked+1;</w:t>
      </w:r>
    </w:p>
    <w:p>
      <w:pPr>
        <w:pStyle w:val="SourceCode"/>
      </w:pPr>
      <w:r>
        <w:t>026        if (count !== expected)</w:t>
      </w:r>
    </w:p>
    <w:p>
      <w:pPr>
        <w:pStyle w:val="SourceCode"/>
      </w:pPr>
      <w:r>
        <w:t>027          $fatal(1,"sample %0d: expected %h got %h",checked,expected,count);</w:t>
      </w:r>
    </w:p>
    <w:p>
      <w:pPr>
        <w:pStyle w:val="SourceCode"/>
      </w:pPr>
      <w:r>
        <w:t>028      end</w:t>
      </w:r>
    </w:p>
    <w:p>
      <w:pPr>
        <w:pStyle w:val="SourceCode"/>
      </w:pPr>
      <w:r>
        <w:t>029    endtask</w:t>
      </w:r>
    </w:p>
    <w:p>
      <w:pPr>
        <w:pStyle w:val="SourceCode"/>
      </w:pPr>
      <w:r>
        <w:t xml:space="preserve">030  </w:t>
      </w:r>
    </w:p>
    <w:p>
      <w:pPr>
        <w:pStyle w:val="SourceCode"/>
      </w:pPr>
      <w:r>
        <w:t>031    initial begin</w:t>
      </w:r>
    </w:p>
    <w:p>
      <w:pPr>
        <w:pStyle w:val="SourceCode"/>
      </w:pPr>
      <w:r>
        <w:t>032      if (WIDTH &lt; 1) $fatal(1,"WIDTH must be positive");</w:t>
      </w:r>
    </w:p>
    <w:p>
      <w:pPr>
        <w:pStyle w:val="SourceCode"/>
      </w:pPr>
      <w:r>
        <w:t>033      step(0,0,0,0,1,0);</w:t>
      </w:r>
    </w:p>
    <w:p>
      <w:pPr>
        <w:pStyle w:val="SourceCode"/>
      </w:pPr>
      <w:r>
        <w:t>034      step(1,0,1,1,1,max_count);</w:t>
      </w:r>
    </w:p>
    <w:p>
      <w:pPr>
        <w:pStyle w:val="SourceCode"/>
      </w:pPr>
      <w:r>
        <w:t>035      step(1,0,0,1,1,0); // overflow</w:t>
      </w:r>
    </w:p>
    <w:p>
      <w:pPr>
        <w:pStyle w:val="SourceCode"/>
      </w:pPr>
      <w:r>
        <w:t>036      step(1,0,0,1,0,0); // underflow</w:t>
      </w:r>
    </w:p>
    <w:p>
      <w:pPr>
        <w:pStyle w:val="SourceCode"/>
      </w:pPr>
      <w:r>
        <w:t>037      step(1,0,0,0,0,0); // hold</w:t>
      </w:r>
    </w:p>
    <w:p>
      <w:pPr>
        <w:pStyle w:val="SourceCode"/>
      </w:pPr>
      <w:r>
        <w:t>038      step(1,1,1,1,1,max_count); // clear wins over load and enable</w:t>
      </w:r>
    </w:p>
    <w:p>
      <w:pPr>
        <w:pStyle w:val="SourceCode"/>
      </w:pPr>
      <w:r>
        <w:t>039      step(1,0,1,0,0,max_count); // load works with enable low</w:t>
      </w:r>
    </w:p>
    <w:p>
      <w:pPr>
        <w:pStyle w:val="SourceCode"/>
      </w:pPr>
      <w:r>
        <w:t>040      // Assert reset BETWEEN active clock edges and check before the next edge.</w:t>
      </w:r>
    </w:p>
    <w:p>
      <w:pPr>
        <w:pStyle w:val="SourceCode"/>
      </w:pPr>
      <w:r>
        <w:t>041      #1; rst_n=0; #1;</w:t>
      </w:r>
    </w:p>
    <w:p>
      <w:pPr>
        <w:pStyle w:val="SourceCode"/>
      </w:pPr>
      <w:r>
        <w:t>042      if (count !== 0) $fatal(1,"Asynchronous reset failed before clock edge");</w:t>
      </w:r>
    </w:p>
    <w:p>
      <w:pPr>
        <w:pStyle w:val="SourceCode"/>
      </w:pPr>
      <w:r>
        <w:t>043      expected=0;</w:t>
      </w:r>
    </w:p>
    <w:p>
      <w:pPr>
        <w:pStyle w:val="SourceCode"/>
      </w:pPr>
      <w:r>
        <w:t>044      step(0,1,1,1,0,max_count); // reset wins over all controls</w:t>
      </w:r>
    </w:p>
    <w:p>
      <w:pPr>
        <w:pStyle w:val="SourceCode"/>
      </w:pPr>
      <w:r>
        <w:t>045      step(1,0,0,0,1,0);</w:t>
      </w:r>
    </w:p>
    <w:p>
      <w:pPr>
        <w:pStyle w:val="SourceCode"/>
      </w:pPr>
      <w:r>
        <w:t>046      for (i=0;i&lt;2000;i=i+1)</w:t>
      </w:r>
    </w:p>
    <w:p>
      <w:pPr>
        <w:pStyle w:val="SourceCode"/>
      </w:pPr>
      <w:r>
        <w:t>047        step(($urandom_range(0,49)!=0), ($urandom_range(0,19)==0),</w:t>
      </w:r>
    </w:p>
    <w:p>
      <w:pPr>
        <w:pStyle w:val="SourceCode"/>
      </w:pPr>
      <w:r>
        <w:t>048             ($urandom_range(0,9)==0), $urandom_range(0,1),</w:t>
      </w:r>
    </w:p>
    <w:p>
      <w:pPr>
        <w:pStyle w:val="SourceCode"/>
      </w:pPr>
      <w:r>
        <w:t>049             $urandom_range(0,1), $urandom);</w:t>
      </w:r>
    </w:p>
    <w:p>
      <w:pPr>
        <w:pStyle w:val="SourceCode"/>
      </w:pPr>
      <w:r>
        <w:t>050      $display("RTL SMOKE PASS: WIDTH=%0d, %0d checked cycles", WIDTH, checked);</w:t>
      </w:r>
    </w:p>
    <w:p>
      <w:pPr>
        <w:pStyle w:val="SourceCode"/>
      </w:pPr>
      <w:r>
        <w:t>051      $finish;</w:t>
      </w:r>
    </w:p>
    <w:p>
      <w:pPr>
        <w:pStyle w:val="SourceCode"/>
      </w:pPr>
      <w:r>
        <w:t>052    end</w:t>
      </w:r>
    </w:p>
    <w:p>
      <w:pPr>
        <w:pStyle w:val="SourceCode"/>
      </w:pPr>
      <w:r>
        <w:t>053    initial begin #1ms; $fatal(1,"Smoke watchdog expired"); end</w:t>
      </w:r>
    </w:p>
    <w:p>
      <w:pPr>
        <w:pStyle w:val="SourceCode"/>
      </w:pPr>
      <w:r>
        <w:t>054  endmodule</w:t>
      </w:r>
    </w:p>
    <w:p>
      <w:pPr>
        <w:pStyle w:val="Heading2"/>
      </w:pPr>
      <w:r>
        <w:t>9.16  run.do</w:t>
      </w:r>
    </w:p>
    <w:p>
      <w:r>
        <w:t>This is the Windows-friendly root entry. It resolves its own folder, sets defaults, reads UVM_HOME from Tcl or environment, and tries the typical simulator source location if unset.</w:t>
      </w:r>
    </w:p>
    <w:p>
      <w:r>
        <w:t>It validates basic configuration, builds a Tcl argument list so paths with spaces remain intact, compiles in dependency order and loads the selected test.</w:t>
      </w:r>
    </w:p>
    <w:p>
      <w:r>
        <w:t>GUI_MODE=1 adds waves and keeps the session open. Batch mode delegates completion and exit status to sim/run.do. catch handles compile/load errors.</w:t>
      </w:r>
    </w:p>
    <w:p>
      <w:pPr>
        <w:pStyle w:val="SourceCode"/>
      </w:pPr>
      <w:r>
        <w:t>001  # Windows/Linux native Questa flow. No make or shell is required.</w:t>
      </w:r>
    </w:p>
    <w:p>
      <w:pPr>
        <w:pStyle w:val="SourceCode"/>
      </w:pPr>
      <w:r>
        <w:t>002  # GUI Transcript: set UVM_HOME {C:/tools/uvm-1.2}; set GUI_MODE 1; do run.do</w:t>
      </w:r>
    </w:p>
    <w:p>
      <w:pPr>
        <w:pStyle w:val="SourceCode"/>
      </w:pPr>
      <w:r>
        <w:t>003  # Batch CMD:     set "UVM_HOME=C:\tools\uvm-1.2"  then run.bat</w:t>
      </w:r>
    </w:p>
    <w:p>
      <w:pPr>
        <w:pStyle w:val="SourceCode"/>
      </w:pPr>
      <w:r>
        <w:t>004  # Optional Tcl variables: TEST, WIDTH, SEED, NUM_ITEMS, GUI_MODE.</w:t>
      </w:r>
    </w:p>
    <w:p>
      <w:pPr>
        <w:pStyle w:val="SourceCode"/>
      </w:pPr>
      <w:r>
        <w:t>005  set PROJECT_ROOT [file normalize [file dirname [info script]]]</w:t>
      </w:r>
    </w:p>
    <w:p>
      <w:pPr>
        <w:pStyle w:val="SourceCode"/>
      </w:pPr>
      <w:r>
        <w:t>006  cd $PROJECT_ROOT</w:t>
      </w:r>
    </w:p>
    <w:p>
      <w:pPr>
        <w:pStyle w:val="SourceCode"/>
      </w:pPr>
      <w:r>
        <w:t>007  foreach {name default} {TEST counter_base_test WIDTH 8 SEED 1 NUM_ITEMS 1000 GUI_MODE 0} {</w:t>
      </w:r>
    </w:p>
    <w:p>
      <w:pPr>
        <w:pStyle w:val="SourceCode"/>
      </w:pPr>
      <w:r>
        <w:t>008      if {![info exists $name]} {set $name $default}</w:t>
      </w:r>
    </w:p>
    <w:p>
      <w:pPr>
        <w:pStyle w:val="SourceCode"/>
      </w:pPr>
      <w:r>
        <w:t>009  }</w:t>
      </w:r>
    </w:p>
    <w:p>
      <w:pPr>
        <w:pStyle w:val="SourceCode"/>
      </w:pPr>
      <w:r>
        <w:t>010  if {![info exists UVM_HOME] &amp;&amp; [info exists env(UVM_HOME)]} {</w:t>
      </w:r>
    </w:p>
    <w:p>
      <w:pPr>
        <w:pStyle w:val="SourceCode"/>
      </w:pPr>
      <w:r>
        <w:t>011      set UVM_HOME $env(UVM_HOME)</w:t>
      </w:r>
    </w:p>
    <w:p>
      <w:pPr>
        <w:pStyle w:val="SourceCode"/>
      </w:pPr>
      <w:r>
        <w:t>012  }</w:t>
      </w:r>
    </w:p>
    <w:p>
      <w:pPr>
        <w:pStyle w:val="SourceCode"/>
      </w:pPr>
      <w:r>
        <w:t>013  if {![info exists UVM_HOME]} {</w:t>
      </w:r>
    </w:p>
    <w:p>
      <w:pPr>
        <w:pStyle w:val="SourceCode"/>
      </w:pPr>
      <w:r>
        <w:t>014      # Typical Questa installation: win64/vsim.exe beside verilog_src/uvm-1.2.</w:t>
      </w:r>
    </w:p>
    <w:p>
      <w:pPr>
        <w:pStyle w:val="SourceCode"/>
      </w:pPr>
      <w:r>
        <w:t>015      set candidate [file normalize [file join [file dirname [info nameofexecutable]] .. verilog_src uvm-1.2]]</w:t>
      </w:r>
    </w:p>
    <w:p>
      <w:pPr>
        <w:pStyle w:val="SourceCode"/>
      </w:pPr>
      <w:r>
        <w:t>016      if {[file exists [file join $candidate src uvm_pkg.sv]]} {set UVM_HOME $candidate}</w:t>
      </w:r>
    </w:p>
    <w:p>
      <w:pPr>
        <w:pStyle w:val="SourceCode"/>
      </w:pPr>
      <w:r>
        <w:t>017  }</w:t>
      </w:r>
    </w:p>
    <w:p>
      <w:pPr>
        <w:pStyle w:val="SourceCode"/>
      </w:pPr>
      <w:r>
        <w:t>018  if {![info exists UVM_HOME] || ![file exists [file join $UVM_HOME src uvm_pkg.sv]]} {</w:t>
      </w:r>
    </w:p>
    <w:p>
      <w:pPr>
        <w:pStyle w:val="SourceCode"/>
      </w:pPr>
      <w:r>
        <w:t>019      puts stderr "ERROR: Set UVM_HOME to the UVM source folder containing src/uvm_pkg.sv."</w:t>
      </w:r>
    </w:p>
    <w:p>
      <w:pPr>
        <w:pStyle w:val="SourceCode"/>
      </w:pPr>
      <w:r>
        <w:t>020      puts stderr {Example: set UVM_HOME {C:/questasim64_2024.3/verilog_src/uvm-1.2}}</w:t>
      </w:r>
    </w:p>
    <w:p>
      <w:pPr>
        <w:pStyle w:val="SourceCode"/>
      </w:pPr>
      <w:r>
        <w:t>021      if {!$GUI_MODE} {quit -code 1 -force}</w:t>
      </w:r>
    </w:p>
    <w:p>
      <w:pPr>
        <w:pStyle w:val="SourceCode"/>
      </w:pPr>
      <w:r>
        <w:t>022      return</w:t>
      </w:r>
    </w:p>
    <w:p>
      <w:pPr>
        <w:pStyle w:val="SourceCode"/>
      </w:pPr>
      <w:r>
        <w:t>023  }</w:t>
      </w:r>
    </w:p>
    <w:p>
      <w:pPr>
        <w:pStyle w:val="SourceCode"/>
      </w:pPr>
      <w:r>
        <w:t>024  if {![string is integer -strict $WIDTH] || $WIDTH &lt; 2 ||</w:t>
      </w:r>
    </w:p>
    <w:p>
      <w:pPr>
        <w:pStyle w:val="SourceCode"/>
      </w:pPr>
      <w:r>
        <w:t>025      ![string is integer -strict $NUM_ITEMS] || $NUM_ITEMS &lt; 1} {</w:t>
      </w:r>
    </w:p>
    <w:p>
      <w:pPr>
        <w:pStyle w:val="SourceCode"/>
      </w:pPr>
      <w:r>
        <w:t>026      puts stderr "ERROR: WIDTH must be &gt;= 2; NUM_ITEMS must be &gt;= 1."</w:t>
      </w:r>
    </w:p>
    <w:p>
      <w:pPr>
        <w:pStyle w:val="SourceCode"/>
      </w:pPr>
      <w:r>
        <w:t>027      if {!$GUI_MODE} {quit -code 1 -force}</w:t>
      </w:r>
    </w:p>
    <w:p>
      <w:pPr>
        <w:pStyle w:val="SourceCode"/>
      </w:pPr>
      <w:r>
        <w:t>028      return</w:t>
      </w:r>
    </w:p>
    <w:p>
      <w:pPr>
        <w:pStyle w:val="SourceCode"/>
      </w:pPr>
      <w:r>
        <w:t>029  }</w:t>
      </w:r>
    </w:p>
    <w:p>
      <w:pPr>
        <w:pStyle w:val="SourceCode"/>
      </w:pPr>
      <w:r>
        <w:t>030  set BUILD [file join $PROJECT_ROOT sim build]</w:t>
      </w:r>
    </w:p>
    <w:p>
      <w:pPr>
        <w:pStyle w:val="SourceCode"/>
      </w:pPr>
      <w:r>
        <w:t>031  set WORK [file join $BUILD work]</w:t>
      </w:r>
    </w:p>
    <w:p>
      <w:pPr>
        <w:pStyle w:val="SourceCode"/>
      </w:pPr>
      <w:r>
        <w:t>032  file mkdir $BUILD</w:t>
      </w:r>
    </w:p>
    <w:p>
      <w:pPr>
        <w:pStyle w:val="SourceCode"/>
      </w:pPr>
      <w:r>
        <w:t>033  set RUN_NAME ${TEST}_seed${SEED}</w:t>
      </w:r>
    </w:p>
    <w:p>
      <w:pPr>
        <w:pStyle w:val="SourceCode"/>
      </w:pPr>
      <w:r>
        <w:t>034  set TRACE [file join $BUILD ${RUN_NAME}_counter.csv]</w:t>
      </w:r>
    </w:p>
    <w:p>
      <w:pPr>
        <w:pStyle w:val="SourceCode"/>
      </w:pPr>
      <w:r>
        <w:t>035  set WAVEFILE [file join $BUILD ${RUN_NAME}.wlf]</w:t>
      </w:r>
    </w:p>
    <w:p>
      <w:pPr>
        <w:pStyle w:val="SourceCode"/>
      </w:pPr>
      <w:r>
        <w:t>036  # Explicit transcript selection works when this script is sourced in an open GUI.</w:t>
      </w:r>
    </w:p>
    <w:p>
      <w:pPr>
        <w:pStyle w:val="SourceCode"/>
      </w:pPr>
      <w:r>
        <w:t>037  transcript file [file join $BUILD ${RUN_NAME}.log]</w:t>
      </w:r>
    </w:p>
    <w:p>
      <w:pPr>
        <w:pStyle w:val="SourceCode"/>
      </w:pPr>
      <w:r>
        <w:t>038  transcript on</w:t>
      </w:r>
    </w:p>
    <w:p>
      <w:pPr>
        <w:pStyle w:val="SourceCode"/>
      </w:pPr>
      <w:r>
        <w:t>039  puts "Selected test=$TEST width=$WIDTH seed=$SEED random_items=$NUM_ITEMS"</w:t>
      </w:r>
    </w:p>
    <w:p>
      <w:pPr>
        <w:pStyle w:val="SourceCode"/>
      </w:pPr>
      <w:r>
        <w:t>040  puts "Run files: [file join $BUILD $RUN_NAME].log / .wlf / _counter.csv"</w:t>
      </w:r>
    </w:p>
    <w:p>
      <w:pPr>
        <w:pStyle w:val="SourceCode"/>
      </w:pPr>
      <w:r>
        <w:t>041  if {[catch {</w:t>
      </w:r>
    </w:p>
    <w:p>
      <w:pPr>
        <w:pStyle w:val="SourceCode"/>
      </w:pPr>
      <w:r>
        <w:t>042      if {![file isdirectory $WORK]} {vlib $WORK}</w:t>
      </w:r>
    </w:p>
    <w:p>
      <w:pPr>
        <w:pStyle w:val="SourceCode"/>
      </w:pPr>
      <w:r>
        <w:t>043      set args [list -sv -timescale 1ns/1ps -work $WORK +define+UVM_NO_DPI \</w:t>
      </w:r>
    </w:p>
    <w:p>
      <w:pPr>
        <w:pStyle w:val="SourceCode"/>
      </w:pPr>
      <w:r>
        <w:t>044          +define+COUNTER_WIDTH=$WIDTH "+incdir+[file join $PROJECT_ROOT tb]" \</w:t>
      </w:r>
    </w:p>
    <w:p>
      <w:pPr>
        <w:pStyle w:val="SourceCode"/>
      </w:pPr>
      <w:r>
        <w:t>045          "+incdir+[file join $UVM_HOME src]" [file join $UVM_HOME src uvm_pkg.sv]]</w:t>
      </w:r>
    </w:p>
    <w:p>
      <w:pPr>
        <w:pStyle w:val="SourceCode"/>
      </w:pPr>
      <w:r>
        <w:t>046      foreach source {rtl/up_down_counter.sv tb/top/counter_if.sv tb/counter_pkg.sv tb/top/tb_top.sv} {</w:t>
      </w:r>
    </w:p>
    <w:p>
      <w:pPr>
        <w:pStyle w:val="SourceCode"/>
      </w:pPr>
      <w:r>
        <w:t>047          lappend args [file join $PROJECT_ROOT $source]</w:t>
      </w:r>
    </w:p>
    <w:p>
      <w:pPr>
        <w:pStyle w:val="SourceCode"/>
      </w:pPr>
      <w:r>
        <w:t>048      }</w:t>
      </w:r>
    </w:p>
    <w:p>
      <w:pPr>
        <w:pStyle w:val="SourceCode"/>
      </w:pPr>
      <w:r>
        <w:t>049      vlog {*}$args</w:t>
      </w:r>
    </w:p>
    <w:p>
      <w:pPr>
        <w:pStyle w:val="SourceCode"/>
      </w:pPr>
      <w:r>
        <w:t>050      vsim -voptargs=+acc -lib $WORK tb_top -sv_seed $SEED \</w:t>
      </w:r>
    </w:p>
    <w:p>
      <w:pPr>
        <w:pStyle w:val="SourceCode"/>
      </w:pPr>
      <w:r>
        <w:t>051          +UVM_TESTNAME=$TEST +NUM_ITEMS=$NUM_ITEMS \</w:t>
      </w:r>
    </w:p>
    <w:p>
      <w:pPr>
        <w:pStyle w:val="SourceCode"/>
      </w:pPr>
      <w:r>
        <w:t>052          "+COUNTER_CSV=$TRACE" -wlf $WAVEFILE</w:t>
      </w:r>
    </w:p>
    <w:p>
      <w:pPr>
        <w:pStyle w:val="SourceCode"/>
      </w:pPr>
      <w:r>
        <w:t>053  } message]} {</w:t>
      </w:r>
    </w:p>
    <w:p>
      <w:pPr>
        <w:pStyle w:val="SourceCode"/>
      </w:pPr>
      <w:r>
        <w:t>054      puts stderr "BUILD/LOAD FAILED: $message"</w:t>
      </w:r>
    </w:p>
    <w:p>
      <w:pPr>
        <w:pStyle w:val="SourceCode"/>
      </w:pPr>
      <w:r>
        <w:t>055      if {!$GUI_MODE} {quit -code 1 -force}</w:t>
      </w:r>
    </w:p>
    <w:p>
      <w:pPr>
        <w:pStyle w:val="SourceCode"/>
      </w:pPr>
      <w:r>
        <w:t>056      return</w:t>
      </w:r>
    </w:p>
    <w:p>
      <w:pPr>
        <w:pStyle w:val="SourceCode"/>
      </w:pPr>
      <w:r>
        <w:t>057  }</w:t>
      </w:r>
    </w:p>
    <w:p>
      <w:pPr>
        <w:pStyle w:val="SourceCode"/>
      </w:pPr>
      <w:r>
        <w:t>058  # Record from time zero, including batch mode, for later waveform debugging.</w:t>
      </w:r>
    </w:p>
    <w:p>
      <w:pPr>
        <w:pStyle w:val="SourceCode"/>
      </w:pPr>
      <w:r>
        <w:t>059  log -r /tb_top/vif/*</w:t>
      </w:r>
    </w:p>
    <w:p>
      <w:pPr>
        <w:pStyle w:val="SourceCode"/>
      </w:pPr>
      <w:r>
        <w:t>060  if {$GUI_MODE} {</w:t>
      </w:r>
    </w:p>
    <w:p>
      <w:pPr>
        <w:pStyle w:val="SourceCode"/>
      </w:pPr>
      <w:r>
        <w:t>061      onfinish stop</w:t>
      </w:r>
    </w:p>
    <w:p>
      <w:pPr>
        <w:pStyle w:val="SourceCode"/>
      </w:pPr>
      <w:r>
        <w:t>062      add wave -radix unsigned /tb_top/vif/count /tb_top/vif/load_value</w:t>
      </w:r>
    </w:p>
    <w:p>
      <w:pPr>
        <w:pStyle w:val="SourceCode"/>
      </w:pPr>
      <w:r>
        <w:t>063      add wave /tb_top/vif/clk /tb_top/vif/rst_n /tb_top/vif/clear /tb_top/vif/load /tb_top/vif/enable /tb_top/vif/up</w:t>
      </w:r>
    </w:p>
    <w:p>
      <w:pPr>
        <w:pStyle w:val="SourceCode"/>
      </w:pPr>
      <w:r>
        <w:t>064      run -all</w:t>
      </w:r>
    </w:p>
    <w:p>
      <w:pPr>
        <w:pStyle w:val="SourceCode"/>
      </w:pPr>
      <w:r>
        <w:t>065      wave zoom full</w:t>
      </w:r>
    </w:p>
    <w:p>
      <w:pPr>
        <w:pStyle w:val="SourceCode"/>
      </w:pPr>
      <w:r>
        <w:t>066      puts "Simulation stopped. Review the UVM summary and /tb_top/test_passed (1 means PASS)."</w:t>
      </w:r>
    </w:p>
    <w:p>
      <w:pPr>
        <w:pStyle w:val="SourceCode"/>
      </w:pPr>
      <w:r>
        <w:t>067  } else {</w:t>
      </w:r>
    </w:p>
    <w:p>
      <w:pPr>
        <w:pStyle w:val="SourceCode"/>
      </w:pPr>
      <w:r>
        <w:t>068      do [file join $PROJECT_ROOT sim run.do]</w:t>
      </w:r>
    </w:p>
    <w:p>
      <w:pPr>
        <w:pStyle w:val="SourceCode"/>
      </w:pPr>
      <w:r>
        <w:t>069  }</w:t>
      </w:r>
    </w:p>
    <w:p>
      <w:pPr>
        <w:pStyle w:val="Heading2"/>
      </w:pPr>
      <w:r>
        <w:t>9.17  sim/run.do</w:t>
      </w:r>
    </w:p>
    <w:p>
      <w:r>
        <w:t>This batch helper converts simulator errors/breaks to failure exit codes. onfinish stop lets Tcl continue after the test calls $finish.</w:t>
      </w:r>
    </w:p>
    <w:p>
      <w:r>
        <w:t>After run -all returns, it examines test_passed and quits with status 0 only for an explicit success. It must run after tb_top has been loaded.</w:t>
      </w:r>
    </w:p>
    <w:p>
      <w:pPr>
        <w:pStyle w:val="SourceCode"/>
      </w:pPr>
      <w:r>
        <w:t>001  # Invoked from up_down_counter/ by Makefile after loading tb_top.</w:t>
      </w:r>
    </w:p>
    <w:p>
      <w:pPr>
        <w:pStyle w:val="SourceCode"/>
      </w:pPr>
      <w:r>
        <w:t>002  # A watchdog, assertion, elaboration failure, or UVM error must fail automation.</w:t>
      </w:r>
    </w:p>
    <w:p>
      <w:pPr>
        <w:pStyle w:val="SourceCode"/>
      </w:pPr>
      <w:r>
        <w:t>003  onerror {quit -code 1 -force}</w:t>
      </w:r>
    </w:p>
    <w:p>
      <w:pPr>
        <w:pStyle w:val="SourceCode"/>
      </w:pPr>
      <w:r>
        <w:t>004  onbreak {quit -code 1 -force}</w:t>
      </w:r>
    </w:p>
    <w:p>
      <w:pPr>
        <w:pStyle w:val="SourceCode"/>
      </w:pPr>
      <w:r>
        <w:t>005  onfinish stop</w:t>
      </w:r>
    </w:p>
    <w:p>
      <w:pPr>
        <w:pStyle w:val="SourceCode"/>
      </w:pPr>
      <w:r>
        <w:t>006  log -r /tb_top/vif/*</w:t>
      </w:r>
    </w:p>
    <w:p>
      <w:pPr>
        <w:pStyle w:val="SourceCode"/>
      </w:pPr>
      <w:r>
        <w:t>007  run -all</w:t>
      </w:r>
    </w:p>
    <w:p>
      <w:pPr>
        <w:pStyle w:val="SourceCode"/>
      </w:pPr>
      <w:r>
        <w:t>008  if {[examine -radix unsigned /tb_top/test_passed] != 1} {</w:t>
      </w:r>
    </w:p>
    <w:p>
      <w:pPr>
        <w:pStyle w:val="SourceCode"/>
      </w:pPr>
      <w:r>
        <w:t>009      quit -code 1 -force</w:t>
      </w:r>
    </w:p>
    <w:p>
      <w:pPr>
        <w:pStyle w:val="SourceCode"/>
      </w:pPr>
      <w:r>
        <w:t>010  }</w:t>
      </w:r>
    </w:p>
    <w:p>
      <w:pPr>
        <w:pStyle w:val="SourceCode"/>
      </w:pPr>
      <w:r>
        <w:t>011  quit -code 0 -force</w:t>
      </w:r>
    </w:p>
    <w:p>
      <w:pPr>
        <w:pStyle w:val="Heading2"/>
      </w:pPr>
      <w:r>
        <w:t>9.18  run.bat</w:t>
      </w:r>
    </w:p>
    <w:p>
      <w:r>
        <w:t>The Windows launcher changes to its own directory and sets positional-argument defaults. where vsim diagnoses a missing PATH entry.</w:t>
      </w:r>
    </w:p>
    <w:p>
      <w:r>
        <w:t>It starts Questa in command-line mode, passes configuration as Tcl variables and returns the simulator’s exit code. Use Command Prompt for the examples.</w:t>
      </w:r>
    </w:p>
    <w:p>
      <w:pPr>
        <w:pStyle w:val="SourceCode"/>
      </w:pPr>
      <w:r>
        <w:t>001  @echo off</w:t>
      </w:r>
    </w:p>
    <w:p>
      <w:pPr>
        <w:pStyle w:val="SourceCode"/>
      </w:pPr>
      <w:r>
        <w:t>002  setlocal</w:t>
      </w:r>
    </w:p>
    <w:p>
      <w:pPr>
        <w:pStyle w:val="SourceCode"/>
      </w:pPr>
      <w:r>
        <w:t>003  rem Run from Windows Command Prompt. Add Questa's win64 directory to PATH.</w:t>
      </w:r>
    </w:p>
    <w:p>
      <w:pPr>
        <w:pStyle w:val="SourceCode"/>
      </w:pPr>
      <w:r>
        <w:t>004  rem Usage: run.bat [test_name] [seed] [width] [num_items]</w:t>
      </w:r>
    </w:p>
    <w:p>
      <w:pPr>
        <w:pStyle w:val="SourceCode"/>
      </w:pPr>
      <w:r>
        <w:t>005  cd /d "%~dp0"</w:t>
      </w:r>
    </w:p>
    <w:p>
      <w:pPr>
        <w:pStyle w:val="SourceCode"/>
      </w:pPr>
      <w:r>
        <w:t>006  set "TEST=counter_base_test"</w:t>
      </w:r>
    </w:p>
    <w:p>
      <w:pPr>
        <w:pStyle w:val="SourceCode"/>
      </w:pPr>
      <w:r>
        <w:t>007  set "SEED=1"</w:t>
      </w:r>
    </w:p>
    <w:p>
      <w:pPr>
        <w:pStyle w:val="SourceCode"/>
      </w:pPr>
      <w:r>
        <w:t>008  set "WIDTH=8"</w:t>
      </w:r>
    </w:p>
    <w:p>
      <w:pPr>
        <w:pStyle w:val="SourceCode"/>
      </w:pPr>
      <w:r>
        <w:t>009  set "NUM_ITEMS=1000"</w:t>
      </w:r>
    </w:p>
    <w:p>
      <w:pPr>
        <w:pStyle w:val="SourceCode"/>
      </w:pPr>
      <w:r>
        <w:t>010  if not "%~1"=="" set "TEST=%~1"</w:t>
      </w:r>
    </w:p>
    <w:p>
      <w:pPr>
        <w:pStyle w:val="SourceCode"/>
      </w:pPr>
      <w:r>
        <w:t>011  if not "%~2"=="" set "SEED=%~2"</w:t>
      </w:r>
    </w:p>
    <w:p>
      <w:pPr>
        <w:pStyle w:val="SourceCode"/>
      </w:pPr>
      <w:r>
        <w:t>012  if not "%~3"=="" set "WIDTH=%~3"</w:t>
      </w:r>
    </w:p>
    <w:p>
      <w:pPr>
        <w:pStyle w:val="SourceCode"/>
      </w:pPr>
      <w:r>
        <w:t>013  if not "%~4"=="" set "NUM_ITEMS=%~4"</w:t>
      </w:r>
    </w:p>
    <w:p>
      <w:pPr>
        <w:pStyle w:val="SourceCode"/>
      </w:pPr>
      <w:r>
        <w:t>014  where vsim &gt;nul 2&gt;nul</w:t>
      </w:r>
    </w:p>
    <w:p>
      <w:pPr>
        <w:pStyle w:val="SourceCode"/>
      </w:pPr>
      <w:r>
        <w:t>015  if errorlevel 1 (</w:t>
      </w:r>
    </w:p>
    <w:p>
      <w:pPr>
        <w:pStyle w:val="SourceCode"/>
      </w:pPr>
      <w:r>
        <w:t>016    echo ERROR: vsim is not on PATH. Add the Questa win64 directory to PATH.</w:t>
      </w:r>
    </w:p>
    <w:p>
      <w:pPr>
        <w:pStyle w:val="SourceCode"/>
      </w:pPr>
      <w:r>
        <w:t>017    exit /b 1</w:t>
      </w:r>
    </w:p>
    <w:p>
      <w:pPr>
        <w:pStyle w:val="SourceCode"/>
      </w:pPr>
      <w:r>
        <w:t>018  )</w:t>
      </w:r>
    </w:p>
    <w:p>
      <w:pPr>
        <w:pStyle w:val="SourceCode"/>
      </w:pPr>
      <w:r>
        <w:t>019  vsim -c -do "set TEST {%TEST%}; set SEED {%SEED%}; set WIDTH {%WIDTH%}; set NUM_ITEMS {%NUM_ITEMS%}; do run.do"</w:t>
      </w:r>
    </w:p>
    <w:p>
      <w:pPr>
        <w:pStyle w:val="SourceCode"/>
      </w:pPr>
      <w:r>
        <w:t>020  exit /b %ERRORLEVEL%</w:t>
      </w:r>
    </w:p>
    <w:p>
      <w:pPr>
        <w:pStyle w:val="Heading2"/>
      </w:pPr>
      <w:r>
        <w:t>9.19  regression.bat</w:t>
      </w:r>
    </w:p>
    <w:p>
      <w:r>
        <w:t>The loop calls run.bat once for each test. call is necessary so execution returns to this batch file after the nested batch completes.</w:t>
      </w:r>
    </w:p>
    <w:p>
      <w:r>
        <w:t>The first failed test exits with code 1; only completing the loop prints REGRESSION PASS.</w:t>
      </w:r>
    </w:p>
    <w:p>
      <w:pPr>
        <w:pStyle w:val="SourceCode"/>
      </w:pPr>
      <w:r>
        <w:t>001  @echo off</w:t>
      </w:r>
    </w:p>
    <w:p>
      <w:pPr>
        <w:pStyle w:val="SourceCode"/>
      </w:pPr>
      <w:r>
        <w:t>002  setlocal</w:t>
      </w:r>
    </w:p>
    <w:p>
      <w:pPr>
        <w:pStyle w:val="SourceCode"/>
      </w:pPr>
      <w:r>
        <w:t>003  cd /d "%~dp0"</w:t>
      </w:r>
    </w:p>
    <w:p>
      <w:pPr>
        <w:pStyle w:val="SourceCode"/>
      </w:pPr>
      <w:r>
        <w:t>004  for %%T in (counter_reset_test counter_directed_test counter_wrap_test counter_random_test counter_base_test) do (</w:t>
      </w:r>
    </w:p>
    <w:p>
      <w:pPr>
        <w:pStyle w:val="SourceCode"/>
      </w:pPr>
      <w:r>
        <w:t>005    call run.bat %%T 1 8 1000</w:t>
      </w:r>
    </w:p>
    <w:p>
      <w:pPr>
        <w:pStyle w:val="SourceCode"/>
      </w:pPr>
      <w:r>
        <w:t>006    if errorlevel 1 exit /b 1</w:t>
      </w:r>
    </w:p>
    <w:p>
      <w:pPr>
        <w:pStyle w:val="SourceCode"/>
      </w:pPr>
      <w:r>
        <w:t>007  )</w:t>
      </w:r>
    </w:p>
    <w:p>
      <w:pPr>
        <w:pStyle w:val="SourceCode"/>
      </w:pPr>
      <w:r>
        <w:t>008  echo REGRESSION PASS</w:t>
      </w:r>
    </w:p>
    <w:p>
      <w:pPr>
        <w:pStyle w:val="SourceCode"/>
      </w:pPr>
      <w:r>
        <w:t>009  exit /b 0</w:t>
      </w:r>
    </w:p>
    <w:p>
      <w:pPr>
        <w:pStyle w:val="Heading2"/>
      </w:pPr>
      <w:r>
        <w:t>9.20  Makefile</w:t>
      </w:r>
    </w:p>
    <w:p>
      <w:r>
        <w:t>This optional GNU make flow is for a bash-based environment, not required on Windows. It compiles local UVM sources with UVM_NO_DPI and the counter width define.</w:t>
      </w:r>
    </w:p>
    <w:p>
      <w:r>
        <w:t>run and regression use the batch Tcl helper; smoke invokes Icarus on the separate RTL top. clean removes only sim/build.</w:t>
      </w:r>
    </w:p>
    <w:p>
      <w:pPr>
        <w:pStyle w:val="SourceCode"/>
      </w:pPr>
      <w:r>
        <w:t>001  SHELL := /bin/bash</w:t>
      </w:r>
    </w:p>
    <w:p>
      <w:pPr>
        <w:pStyle w:val="SourceCode"/>
      </w:pPr>
      <w:r>
        <w:t>002  .DEFAULT_GOAL := help</w:t>
      </w:r>
    </w:p>
    <w:p>
      <w:pPr>
        <w:pStyle w:val="SourceCode"/>
      </w:pPr>
      <w:r>
        <w:t>003  VLIB ?= vlib</w:t>
      </w:r>
    </w:p>
    <w:p>
      <w:pPr>
        <w:pStyle w:val="SourceCode"/>
      </w:pPr>
      <w:r>
        <w:t>004  VLOG ?= vlog</w:t>
      </w:r>
    </w:p>
    <w:p>
      <w:pPr>
        <w:pStyle w:val="SourceCode"/>
      </w:pPr>
      <w:r>
        <w:t>005  VSIM ?= vsim</w:t>
      </w:r>
    </w:p>
    <w:p>
      <w:pPr>
        <w:pStyle w:val="SourceCode"/>
      </w:pPr>
      <w:r>
        <w:t>006  IVERILOG ?= iverilog</w:t>
      </w:r>
    </w:p>
    <w:p>
      <w:pPr>
        <w:pStyle w:val="SourceCode"/>
      </w:pPr>
      <w:r>
        <w:t>007  VVP ?= vvp</w:t>
      </w:r>
    </w:p>
    <w:p>
      <w:pPr>
        <w:pStyle w:val="SourceCode"/>
      </w:pPr>
      <w:r>
        <w:t>008  WIDTH ?= 8</w:t>
      </w:r>
    </w:p>
    <w:p>
      <w:pPr>
        <w:pStyle w:val="SourceCode"/>
      </w:pPr>
      <w:r>
        <w:t>009  TEST ?= counter_base_test</w:t>
      </w:r>
    </w:p>
    <w:p>
      <w:pPr>
        <w:pStyle w:val="SourceCode"/>
      </w:pPr>
      <w:r>
        <w:t>010  SEED ?= 1</w:t>
      </w:r>
    </w:p>
    <w:p>
      <w:pPr>
        <w:pStyle w:val="SourceCode"/>
      </w:pPr>
      <w:r>
        <w:t>011  NUM_ITEMS ?= 1000</w:t>
      </w:r>
    </w:p>
    <w:p>
      <w:pPr>
        <w:pStyle w:val="SourceCode"/>
      </w:pPr>
      <w:r>
        <w:t>012  # UVM source is compiled locally, avoiding vendor-specific library mappings/DPI.</w:t>
      </w:r>
    </w:p>
    <w:p>
      <w:pPr>
        <w:pStyle w:val="SourceCode"/>
      </w:pPr>
      <w:r>
        <w:t>013  # Set UVM_HOME explicitly, or set QUESTA_HOME to the simulator install root.</w:t>
      </w:r>
    </w:p>
    <w:p>
      <w:pPr>
        <w:pStyle w:val="SourceCode"/>
      </w:pPr>
      <w:r>
        <w:t>014  UVM_HOME ?= $(if $(QUESTA_HOME),$(QUESTA_HOME)/verilog_src/uvm-1.2,)</w:t>
      </w:r>
    </w:p>
    <w:p>
      <w:pPr>
        <w:pStyle w:val="SourceCode"/>
      </w:pPr>
      <w:r>
        <w:t>015  BUILD := sim/build</w:t>
      </w:r>
    </w:p>
    <w:p>
      <w:pPr>
        <w:pStyle w:val="SourceCode"/>
      </w:pPr>
      <w:r>
        <w:t>016  SOURCES := rtl/up_down_counter.sv tb/top/counter_if.sv tb/counter_pkg.sv tb/top/tb_top.sv</w:t>
      </w:r>
    </w:p>
    <w:p>
      <w:pPr>
        <w:pStyle w:val="SourceCode"/>
      </w:pPr>
      <w:r>
        <w:t>017  TESTS := counter_reset_test counter_directed_test counter_wrap_test counter_random_test counter_base_test</w:t>
      </w:r>
    </w:p>
    <w:p>
      <w:pPr>
        <w:pStyle w:val="SourceCode"/>
      </w:pPr>
      <w:r>
        <w:t>018  .PHONY: help compile run regression smoke clean</w:t>
      </w:r>
    </w:p>
    <w:p>
      <w:pPr>
        <w:pStyle w:val="SourceCode"/>
      </w:pPr>
      <w:r>
        <w:t>019  help:</w:t>
      </w:r>
    </w:p>
    <w:p>
      <w:pPr>
        <w:pStyle w:val="SourceCode"/>
      </w:pPr>
      <w:r>
        <w:t xml:space="preserve">020  </w:t>
        <w:tab/>
        <w:t>@echo 'make run [TEST=counter_base_test SEED=1 WIDTH=8 NUM_ITEMS=1000]'</w:t>
      </w:r>
    </w:p>
    <w:p>
      <w:pPr>
        <w:pStyle w:val="SourceCode"/>
      </w:pPr>
      <w:r>
        <w:t xml:space="preserve">021  </w:t>
        <w:tab/>
        <w:t>@echo 'make regression   # five UVM tests, independent logs and failure exit codes'</w:t>
      </w:r>
    </w:p>
    <w:p>
      <w:pPr>
        <w:pStyle w:val="SourceCode"/>
      </w:pPr>
      <w:r>
        <w:t xml:space="preserve">022  </w:t>
        <w:tab/>
        <w:t>@echo 'make smoke        # standalone RTL test using Icarus; no UVM required'</w:t>
      </w:r>
    </w:p>
    <w:p>
      <w:pPr>
        <w:pStyle w:val="SourceCode"/>
      </w:pPr>
      <w:r>
        <w:t xml:space="preserve">023  </w:t>
        <w:tab/>
        <w:t>@echo 'make clean        # remove only generated simulation build files'</w:t>
      </w:r>
    </w:p>
    <w:p>
      <w:pPr>
        <w:pStyle w:val="SourceCode"/>
      </w:pPr>
      <w:r>
        <w:t>024  compile:</w:t>
      </w:r>
    </w:p>
    <w:p>
      <w:pPr>
        <w:pStyle w:val="SourceCode"/>
      </w:pPr>
      <w:r>
        <w:t xml:space="preserve">025  </w:t>
        <w:tab/>
        <w:t>@test -n "$(UVM_HOME)" -a -f "$(UVM_HOME)/src/uvm_pkg.sv" || { echo 'Set UVM_HOME to a UVM 1.2 (or IEEE UVM) source directory containing src/uvm_pkg.sv'; exit 1; }</w:t>
      </w:r>
    </w:p>
    <w:p>
      <w:pPr>
        <w:pStyle w:val="SourceCode"/>
      </w:pPr>
      <w:r>
        <w:t xml:space="preserve">026  </w:t>
        <w:tab/>
        <w:t>@mkdir -p $(BUILD)</w:t>
      </w:r>
    </w:p>
    <w:p>
      <w:pPr>
        <w:pStyle w:val="SourceCode"/>
      </w:pPr>
      <w:r>
        <w:t xml:space="preserve">027  </w:t>
        <w:tab/>
        <w:t>@test -d $(BUILD)/work || $(VLIB) $(BUILD)/work</w:t>
      </w:r>
    </w:p>
    <w:p>
      <w:pPr>
        <w:pStyle w:val="SourceCode"/>
      </w:pPr>
      <w:r>
        <w:t xml:space="preserve">028  </w:t>
        <w:tab/>
        <w:t>$(VLOG) -sv -timescale 1ns/1ps -work $(BUILD)/work +define+UVM_NO_DPI +define+COUNTER_WIDTH=$(WIDTH) +incdir+tb +incdir+$(UVM_HOME)/src $(UVM_HOME)/src/uvm_pkg.sv $(SOURCES)</w:t>
      </w:r>
    </w:p>
    <w:p>
      <w:pPr>
        <w:pStyle w:val="SourceCode"/>
      </w:pPr>
      <w:r>
        <w:t>029  run: compile</w:t>
      </w:r>
    </w:p>
    <w:p>
      <w:pPr>
        <w:pStyle w:val="SourceCode"/>
      </w:pPr>
      <w:r>
        <w:t xml:space="preserve">030  </w:t>
        <w:tab/>
        <w:t>$(VSIM) -c -lib $(BUILD)/work tb_top -sv_seed $(SEED) +UVM_TESTNAME=$(TEST) +NUM_ITEMS=$(NUM_ITEMS) +COUNTER_CSV=$(BUILD)/$(TEST)_seed$(SEED)_counter.csv -wlf $(BUILD)/$(TEST)_seed$(SEED).wlf -l $(BUILD)/$(TEST)_seed$(SEED).log -do sim/run.do</w:t>
      </w:r>
    </w:p>
    <w:p>
      <w:pPr>
        <w:pStyle w:val="SourceCode"/>
      </w:pPr>
      <w:r>
        <w:t>031  regression: compile</w:t>
      </w:r>
    </w:p>
    <w:p>
      <w:pPr>
        <w:pStyle w:val="SourceCode"/>
      </w:pPr>
      <w:r>
        <w:t xml:space="preserve">032  </w:t>
        <w:tab/>
        <w:t>@set -e; for test in $(TESTS); do \</w:t>
      </w:r>
    </w:p>
    <w:p>
      <w:pPr>
        <w:pStyle w:val="SourceCode"/>
      </w:pPr>
      <w:r>
        <w:t xml:space="preserve">033  </w:t>
        <w:tab/>
        <w:t xml:space="preserve">  $(VSIM) -c -lib $(BUILD)/work tb_top -sv_seed $(SEED) \</w:t>
      </w:r>
    </w:p>
    <w:p>
      <w:pPr>
        <w:pStyle w:val="SourceCode"/>
      </w:pPr>
      <w:r>
        <w:t xml:space="preserve">034  </w:t>
        <w:tab/>
        <w:t xml:space="preserve">    +UVM_TESTNAME=$$test +NUM_ITEMS=$(NUM_ITEMS) +COUNTER_CSV=$(BUILD)/$${test}_seed$(SEED)_counter.csv \</w:t>
      </w:r>
    </w:p>
    <w:p>
      <w:pPr>
        <w:pStyle w:val="SourceCode"/>
      </w:pPr>
      <w:r>
        <w:t xml:space="preserve">035  </w:t>
        <w:tab/>
        <w:t xml:space="preserve">    -wlf $(BUILD)/$${test}_seed$(SEED).wlf \</w:t>
      </w:r>
    </w:p>
    <w:p>
      <w:pPr>
        <w:pStyle w:val="SourceCode"/>
      </w:pPr>
      <w:r>
        <w:t xml:space="preserve">036  </w:t>
        <w:tab/>
        <w:t xml:space="preserve">    -l $(BUILD)/$${test}_seed$(SEED).log -do sim/run.do; \</w:t>
      </w:r>
    </w:p>
    <w:p>
      <w:pPr>
        <w:pStyle w:val="SourceCode"/>
      </w:pPr>
      <w:r>
        <w:t xml:space="preserve">037  </w:t>
        <w:tab/>
        <w:t>done</w:t>
      </w:r>
    </w:p>
    <w:p>
      <w:pPr>
        <w:pStyle w:val="SourceCode"/>
      </w:pPr>
      <w:r>
        <w:t>038  smoke:</w:t>
      </w:r>
    </w:p>
    <w:p>
      <w:pPr>
        <w:pStyle w:val="SourceCode"/>
      </w:pPr>
      <w:r>
        <w:t xml:space="preserve">039  </w:t>
        <w:tab/>
        <w:t>@mkdir -p $(BUILD)</w:t>
      </w:r>
    </w:p>
    <w:p>
      <w:pPr>
        <w:pStyle w:val="SourceCode"/>
      </w:pPr>
      <w:r>
        <w:t xml:space="preserve">040  </w:t>
        <w:tab/>
        <w:t>$(IVERILOG) -g2012 -s counter_rtl_smoke -Pcounter_rtl_smoke.WIDTH=$(WIDTH) -o $(BUILD)/smoke.vvp rtl/up_down_counter.sv tb/rtl_smoke/counter_rtl_smoke.sv</w:t>
      </w:r>
    </w:p>
    <w:p>
      <w:pPr>
        <w:pStyle w:val="SourceCode"/>
      </w:pPr>
      <w:r>
        <w:t xml:space="preserve">041  </w:t>
        <w:tab/>
        <w:t>$(VVP) $(BUILD)/smoke.vvp</w:t>
      </w:r>
    </w:p>
    <w:p>
      <w:pPr>
        <w:pStyle w:val="SourceCode"/>
      </w:pPr>
      <w:r>
        <w:t>042  clean:</w:t>
      </w:r>
    </w:p>
    <w:p>
      <w:pPr>
        <w:pStyle w:val="SourceCode"/>
      </w:pPr>
      <w:r>
        <w:t xml:space="preserve">043  </w:t>
        <w:tab/>
        <w:t>rm -rf $(BUILD)</w:t>
      </w:r>
    </w:p>
    <w:p>
      <w:pPr>
        <w:pStyle w:val="Heading1"/>
      </w:pPr>
      <w:r>
        <w:t>10. Reading both directions and the new counter logs</w:t>
      </w:r>
    </w:p>
    <w:p>
      <w:r>
        <w:t>For a clearly visible ramp, run counter_directed_test with WIDTH=8. After reset it has twelve UP cycles (1 through 12) followed by six DOWN cycles (11 through 6). counter_wrap_test has only isolated increments at the modulo boundary and ends with decrement traffic; it is not intended as a long ramp demo.</w:t>
      </w:r>
    </w:p>
    <w:p>
      <w:r>
        <w:t>The updated root run.do explicitly selects and enables the transcript, names the waveform database, records interface signals from time zero and passes a per-run CSV path. The scoreboard writes and flushes a CSV row per checked cycle, closes it in final_phase and reports UP and DOWN cycle totals.</w:t>
      </w:r>
    </w:p>
    <w:p>
      <w:r>
        <w:t>Outputs for a directed test with seed 1 are sim/build/counter_directed_test_seed1.log, sim/build/counter_directed_test_seed1.wlf, and sim/build/counter_directed_test_seed1_counter.csv. Open CSV in Excel and filter operation to UP or DOWN.</w:t>
      </w:r>
    </w:p>
    <w:p>
      <w:r>
        <w:t>CSV columns: sample, time_ns, operation, rst_n, clear, load, enable, up, load_value, expected, actual and result. Effective operation is RESET, CLEAR, LOAD, HOLD, UP or DOWN according to control priority. Actual count retains X/Z, which fails comparison.</w:t>
      </w:r>
    </w:p>
    <w:p>
      <w:r>
        <w:t>The original package had UVM summary logging, not a per-cycle counter trace. These CSV and transcript/WLF improvements are new. Repeating a test/seed replaces the CSV/WLF; copy previous outputs before rerunning if needed. Run the root script rather than manual run -all and check write permissions if files are missing.</w:t>
      </w:r>
    </w:p>
    <w:p>
      <w:r>
        <w:t>The updated scoreboard statically compiles and elaborates against UVM 1.2 at widths 2, 8 and 16. Windows Questa execution and runtime artifact generation remain unverified in the sandbox. No actual simulation trace or coverage percentage is claimed.</w:t>
      </w:r>
    </w:p>
    <w:p>
      <w:pPr>
        <w:pStyle w:val="Heading1"/>
      </w:pPr>
      <w:r>
        <w:t>11. Validation record and next steps</w:t>
      </w:r>
    </w:p>
    <w:p>
      <w:pPr>
        <w:pStyle w:val="ListBullet"/>
      </w:pPr>
      <w:r>
        <w:t>pyslang 12.1.0 static compilation/elaboration against unmodified Accellera UVM 1.2 passed at WIDTH=2, 8 and 16. The two warnings originated in upstream UVM empty-loop bodies.</w:t>
      </w:r>
    </w:p>
    <w:p>
      <w:pPr>
        <w:pStyle w:val="ListBullet"/>
      </w:pPr>
      <w:r>
        <w:t>A static check against IEEE UVM reference sources also passed, with one upstream escape-sequence warning.</w:t>
      </w:r>
    </w:p>
    <w:p>
      <w:pPr>
        <w:pStyle w:val="ListBullet"/>
      </w:pPr>
      <w:r>
        <w:t>The RTL-only smoke top passed static compilation without warnings. Windows Tcl and batch launchers were reviewed, but not executed in a Windows Questa installation.</w:t>
      </w:r>
    </w:p>
    <w:p>
      <w:pPr>
        <w:pStyle w:val="ListBullet"/>
      </w:pPr>
      <w:r>
        <w:t>No HDL simulation was executed in the development workspace because Questa/ModelSim and Icarus are unavailable. Runtime pass, Windows compatibility and coverage numbers must be confirmed on your licensed local installation.</w:t>
      </w:r>
    </w:p>
    <w:p>
      <w:r>
        <w:t>Recommended local acceptance: run counter_wrap_test in GUI and inspect both boundaries; run regression.bat; then run constrained-random tests with several seeds and retain logs. Report any first failure with the test name, seed, width, item count, simulator version and the first error message.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Counter RTL &amp; UVM Guide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DV LEARNING SERIES  |  UP/DOWN COUNTER + UVM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A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A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A7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