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RTL Change Log — PCIe Gen5 PHY LTSSM</w:t>
      </w:r>
    </w:p>
    <w:p>
      <w:r>
        <w:rPr>
          <w:b/>
        </w:rPr>
        <w:t>Repository:</w:t>
      </w:r>
      <w:r>
        <w:t xml:space="preserve"> </w:t>
      </w:r>
      <w:r>
        <w:rPr>
          <w:rFonts w:ascii="Consolas" w:hAnsi="Consolas"/>
          <w:color w:val="A31D1D"/>
          <w:sz w:val="18"/>
        </w:rPr>
        <w:t>arunkumar-seq/PCIe_phy_gen5_LTSSM</w:t>
      </w:r>
      <w:r>
        <w:t xml:space="preserve"> </w:t>
      </w:r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A31D1D"/>
          <w:sz w:val="18"/>
        </w:rPr>
        <w:t>arena/01a0cd27-pcie-phy-gen5-ltssm</w:t>
      </w:r>
      <w:r>
        <w:t xml:space="preserve"> (base commit </w:t>
      </w:r>
      <w:r>
        <w:rPr>
          <w:rFonts w:ascii="Consolas" w:hAnsi="Consolas"/>
          <w:color w:val="A31D1D"/>
          <w:sz w:val="18"/>
        </w:rPr>
        <w:t>ab898dd</w:t>
      </w:r>
      <w:r>
        <w:t xml:space="preserve">) </w:t>
      </w:r>
      <w:r>
        <w:rPr>
          <w:b/>
        </w:rPr>
        <w:t>Design top:</w:t>
      </w:r>
      <w:r>
        <w:t xml:space="preserve"> </w:t>
      </w:r>
      <w:r>
        <w:rPr>
          <w:rFonts w:ascii="Consolas" w:hAnsi="Consolas"/>
          <w:color w:val="A31D1D"/>
          <w:sz w:val="18"/>
        </w:rPr>
        <w:t>rtl/PCIE.v</w:t>
      </w:r>
      <w:r>
        <w:t xml:space="preserve"> → module </w:t>
      </w:r>
      <w:r>
        <w:rPr>
          <w:rFonts w:ascii="Consolas" w:hAnsi="Consolas"/>
          <w:color w:val="A31D1D"/>
          <w:sz w:val="18"/>
        </w:rPr>
        <w:t>PCIe</w:t>
      </w:r>
      <w:r>
        <w:t xml:space="preserve"> </w:t>
      </w:r>
      <w:r>
        <w:rPr>
          <w:b/>
        </w:rPr>
        <w:t>Date:</w:t>
      </w:r>
      <w:r>
        <w:t xml:space="preserve"> 2026-09-23</w:t>
      </w:r>
    </w:p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1. Scope and ground rules</w:t>
      </w:r>
    </w:p>
    <w:p>
      <w:r>
        <w:t xml:space="preserve">This document records every source change made during the audit / bug-fix / synthesis-cleanup pass, plus the items that were </w:t>
      </w:r>
      <w:r>
        <w:rPr>
          <w:b/>
        </w:rPr>
        <w:t>found but deliberately not changed</w:t>
      </w:r>
      <w:r>
        <w:t xml:space="preserve"> because they need a design decision from you.</w:t>
      </w:r>
    </w:p>
    <w:p>
      <w:r>
        <w:t>Rules that were applied throughout: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it was honoured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architecture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Every fix is local: a reordered declaration, an added </w:t>
            </w:r>
            <w:r>
              <w:rPr>
                <w:rFonts w:ascii="Consolas" w:hAnsi="Consolas"/>
                <w:color w:val="A31D1D"/>
                <w:sz w:val="18"/>
              </w:rPr>
              <w:t>else</w:t>
            </w:r>
            <w:r>
              <w:rPr>
                <w:sz w:val="18"/>
              </w:rPr>
              <w:t>, an added reset branch, a corrected port width, a driven input. No module was split, merged, renamed or rewritten.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from-scratch rewrites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13 files modified, 880 insertions / 109 deletions. The large insertion count is almost entirely explanatory comment blocks; the functional deltas are 1–20 lines each.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change-ID on every edit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BUGFIX-nnn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FSM-nnn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SIM-nnn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WIDTH-nnn</w:t>
            </w:r>
            <w:r>
              <w:rPr>
                <w:sz w:val="18"/>
              </w:rPr>
              <w:t>. Each ID appears exactly once as a comment banner immediately above the code it explains.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Never suppress a warning to hide an 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color w:val="A31D1D"/>
                <w:sz w:val="18"/>
              </w:rPr>
              <w:t>-suppress</w:t>
            </w:r>
            <w:r>
              <w:rPr>
                <w:sz w:val="18"/>
              </w:rPr>
              <w:t xml:space="preserve">, no </w:t>
            </w:r>
            <w:r>
              <w:rPr>
                <w:rFonts w:ascii="Consolas" w:hAnsi="Consolas"/>
                <w:color w:val="A31D1D"/>
                <w:sz w:val="18"/>
              </w:rPr>
              <w:t>/* synopsys translate_off */</w:t>
            </w:r>
            <w:r>
              <w:rPr>
                <w:sz w:val="18"/>
              </w:rPr>
              <w:t xml:space="preserve">, no forced signals, no deleted tests. The one </w:t>
            </w:r>
            <w:r>
              <w:rPr>
                <w:rFonts w:ascii="Consolas" w:hAnsi="Consolas"/>
                <w:color w:val="A31D1D"/>
                <w:sz w:val="18"/>
              </w:rPr>
              <w:t>+define+SIM_TIMER_PRESCALE</w:t>
            </w:r>
            <w:r>
              <w:rPr>
                <w:sz w:val="18"/>
              </w:rPr>
              <w:t xml:space="preserve"> mechanism is </w:t>
            </w:r>
            <w:r>
              <w:rPr>
                <w:b/>
                <w:sz w:val="18"/>
              </w:rPr>
              <w:t>off by default</w:t>
            </w:r>
            <w:r>
              <w:rPr>
                <w:sz w:val="18"/>
              </w:rPr>
              <w:t xml:space="preserve"> and off in synthesis.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Synthesis-safe DUT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Verified with yosys (§6). Two genuine synthesis blockers were found; one is fixed (</w:t>
            </w:r>
            <w:r>
              <w:rPr>
                <w:rFonts w:ascii="Consolas" w:hAnsi="Consolas"/>
                <w:color w:val="A31D1D"/>
                <w:sz w:val="18"/>
              </w:rPr>
              <w:t>BUGFIX-047</w:t>
            </w:r>
            <w:r>
              <w:rPr>
                <w:sz w:val="18"/>
              </w:rPr>
              <w:t>), one needs your sign-off (§5.1).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Verification claims only for commands actually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See the </w:t>
            </w:r>
            <w:r>
              <w:rPr>
                <w:b/>
                <w:sz w:val="18"/>
              </w:rPr>
              <w:t>VERIFIED / NOT VERIFIED</w:t>
            </w:r>
            <w:r>
              <w:rPr>
                <w:sz w:val="18"/>
              </w:rPr>
              <w:t xml:space="preserve"> column on every entry and the command log in §7.</w:t>
            </w:r>
          </w:p>
        </w:tc>
      </w:tr>
    </w:tbl>
    <w:p/>
    <w:p>
      <w:pPr>
        <w:ind w:left="400"/>
      </w:pPr>
      <w:r>
        <w:rPr>
          <w:b/>
          <w:i/>
          <w:color w:val="444444"/>
        </w:rPr>
        <w:t>The single most important caveat in this document:</w:t>
      </w:r>
      <w:r>
        <w:rPr>
          <w:i/>
          <w:color w:val="444444"/>
        </w:rPr>
        <w:t xml:space="preserve"> QuestaSim exists only on your Windows machine. </w:t>
      </w:r>
      <w:r>
        <w:rPr>
          <w:b/>
          <w:i/>
          <w:color w:val="444444"/>
        </w:rPr>
        <w:t>No QuestaSim result in this document is VERIFIED.</w:t>
      </w:r>
      <w:r>
        <w:rPr>
          <w:i/>
          <w:color w:val="444444"/>
        </w:rPr>
        <w:t xml:space="preserve"> Everything marked NOT VERIFIED is a prediction from static analysis (slang elaboration) and from your own uploaded transcript (</w:t>
      </w:r>
      <w:r>
        <w:rPr>
          <w:rFonts w:ascii="Consolas" w:hAnsi="Consolas"/>
          <w:i/>
          <w:color w:val="444444"/>
          <w:sz w:val="18"/>
        </w:rPr>
        <w:t>tb_edited/sim/transcript</w:t>
      </w:r>
      <w:r>
        <w:rPr>
          <w:i/>
          <w:color w:val="444444"/>
        </w:rPr>
        <w:t>). You must re-run it. §8 tells you exactly how.</w:t>
      </w:r>
    </w:p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2. Summary of all changes</w:t>
      </w:r>
    </w:p>
    <w:p>
      <w:pPr>
        <w:pStyle w:val="Heading3"/>
      </w:pPr>
      <w:r>
        <w:t>2.1 RTL (</w:t>
      </w:r>
      <w:r>
        <w:rPr>
          <w:rFonts w:ascii="Consolas" w:hAnsi="Consolas"/>
          <w:color w:val="A31D1D"/>
          <w:sz w:val="18"/>
        </w:rPr>
        <w:t>rtl/</w:t>
      </w:r>
      <w:r>
        <w:t>) — affects synthesis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File:line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One-line 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BUGFIX-046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rtl/TxLtssm.v:719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sdsFlagSet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D1D"/>
                <w:sz w:val="18"/>
              </w:rPr>
              <w:t>sdsFlagClr</w:t>
            </w:r>
            <w:r>
              <w:rPr>
                <w:sz w:val="18"/>
              </w:rPr>
              <w:t xml:space="preserve"> wire declarations moved </w:t>
            </w:r>
            <w:r>
              <w:rPr>
                <w:b/>
                <w:sz w:val="18"/>
              </w:rPr>
              <w:t>above</w:t>
            </w:r>
            <w:r>
              <w:rPr>
                <w:sz w:val="18"/>
              </w:rPr>
              <w:t xml:space="preserve"> the clocked block that consumes them (Verilog-2001 declare-before-use).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Hard compile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BUGFIX-047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rtl/OS_GENERATOR.v:279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Functional branch chained onto the async-reset test with </w:t>
            </w:r>
            <w:r>
              <w:rPr>
                <w:rFonts w:ascii="Consolas" w:hAnsi="Consolas"/>
                <w:color w:val="A31D1D"/>
                <w:sz w:val="18"/>
              </w:rPr>
              <w:t>else if</w:t>
            </w:r>
            <w:r>
              <w:rPr>
                <w:sz w:val="18"/>
              </w:rPr>
              <w:t>, so reset is the process's single controlling condition.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Synthesis blocker + reset defeat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FSM-005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rtl/maintlssm.v:166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substateTx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8"/>
              </w:rPr>
              <w:t>substateRx</w:t>
            </w:r>
            <w:r>
              <w:rPr>
                <w:sz w:val="18"/>
              </w:rPr>
              <w:t xml:space="preserve"> given explicit reset values in the async reset branch.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 at reset / FSM-001 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FSM-006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rtl/maintlssm.v:91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txPollingDone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8"/>
              </w:rPr>
              <w:t>rxPollingDone</w:t>
            </w:r>
            <w:r>
              <w:rPr>
                <w:sz w:val="18"/>
              </w:rPr>
              <w:t xml:space="preserve"> made </w:t>
            </w:r>
            <w:r>
              <w:rPr>
                <w:b/>
                <w:sz w:val="18"/>
              </w:rPr>
              <w:t>sticky</w:t>
            </w:r>
            <w:r>
              <w:rPr>
                <w:sz w:val="18"/>
              </w:rPr>
              <w:t xml:space="preserve"> so the Polling handshake cannot be lost between the two sides.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Race / handshake loss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FSM-007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rtl/LMC.v:45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Async-reset branch hoisted to the top of the process and made mutually exclusive with the functional logic.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Synthesis blocker (PROC_DFF)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rtl/Timer.v:63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Opt-in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31D1D"/>
                <w:sz w:val="18"/>
              </w:rPr>
              <w:t>SIM_TIMER_PRESCALE</w:t>
            </w:r>
            <w:r>
              <w:rPr>
                <w:sz w:val="18"/>
              </w:rPr>
              <w:t xml:space="preserve"> macro divides every timeout by 2^N. Not defined by default ⇒ zero effect on netlist and on normal simulation.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Sim productivity only</w:t>
            </w:r>
          </w:p>
        </w:tc>
      </w:tr>
    </w:tbl>
    <w:p/>
    <w:p>
      <w:pPr>
        <w:pStyle w:val="Heading3"/>
      </w:pPr>
      <w:r>
        <w:t>2.2 RTL testbenches (</w:t>
      </w:r>
      <w:r>
        <w:rPr>
          <w:rFonts w:ascii="Consolas" w:hAnsi="Consolas"/>
          <w:color w:val="A31D1D"/>
          <w:sz w:val="18"/>
        </w:rPr>
        <w:t>rtl/*_tb.v</w:t>
      </w:r>
      <w:r>
        <w:t xml:space="preserve">, </w:t>
      </w:r>
      <w:r>
        <w:rPr>
          <w:rFonts w:ascii="Consolas" w:hAnsi="Consolas"/>
          <w:color w:val="A31D1D"/>
          <w:sz w:val="18"/>
        </w:rPr>
        <w:t>rtl/tb.v</w:t>
      </w:r>
      <w:r>
        <w:t xml:space="preserve">, </w:t>
      </w:r>
      <w:r>
        <w:rPr>
          <w:rFonts w:ascii="Consolas" w:hAnsi="Consolas"/>
          <w:color w:val="A31D1D"/>
          <w:sz w:val="18"/>
        </w:rPr>
        <w:t>rtl/tx_test.v</w:t>
      </w:r>
      <w:r>
        <w:t>) — simulation only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File:line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One-line 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rtl/LPIF_tb.v:14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Dead/unused port connections removed from the LPIF bench instantiation.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Elaboration 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rtl/tx_test.v:47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NumberDetectLanes</w:t>
            </w:r>
            <w:r>
              <w:rPr>
                <w:sz w:val="18"/>
              </w:rPr>
              <w:t xml:space="preserve"> widened to </w:t>
            </w:r>
            <w:r>
              <w:rPr>
                <w:rFonts w:ascii="Consolas" w:hAnsi="Consolas"/>
                <w:color w:val="A31D1D"/>
                <w:sz w:val="18"/>
              </w:rPr>
              <w:t>[4:0]</w:t>
            </w:r>
            <w:r>
              <w:rPr>
                <w:sz w:val="18"/>
              </w:rPr>
              <w:t xml:space="preserve"> to match the DUT port (was truncated).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Port-width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rtl/tb.v:2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ifdef</w:t>
            </w:r>
            <w:r>
              <w:rPr>
                <w:sz w:val="18"/>
              </w:rPr>
              <w:t xml:space="preserve"> guard — </w:t>
            </w:r>
            <w:r>
              <w:rPr>
                <w:b/>
                <w:sz w:val="18"/>
              </w:rPr>
              <w:t>your decision</w:t>
            </w:r>
            <w:r>
              <w:rPr>
                <w:sz w:val="18"/>
              </w:rPr>
              <w:t>, see §4.3.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Undriven-input choice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rtl/LMC_tb.v:2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Bench instantiates </w:t>
            </w:r>
            <w:r>
              <w:rPr>
                <w:b/>
                <w:sz w:val="18"/>
              </w:rPr>
              <w:t>`LMC_RX`</w:t>
            </w:r>
            <w:r>
              <w:rPr>
                <w:sz w:val="18"/>
              </w:rPr>
              <w:t xml:space="preserve"> (the RX-side lane-management block) instead of </w:t>
            </w:r>
            <w:r>
              <w:rPr>
                <w:rFonts w:ascii="Consolas" w:hAnsi="Consolas"/>
                <w:color w:val="A31D1D"/>
                <w:sz w:val="18"/>
              </w:rPr>
              <w:t>LMC</w:t>
            </w:r>
            <w:r>
              <w:rPr>
                <w:sz w:val="18"/>
              </w:rPr>
              <w:t xml:space="preserve">. The bench's port list never matched </w:t>
            </w:r>
            <w:r>
              <w:rPr>
                <w:rFonts w:ascii="Consolas" w:hAnsi="Consolas"/>
                <w:color w:val="A31D1D"/>
                <w:sz w:val="18"/>
              </w:rPr>
              <w:t>LMC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Wrong DUT / port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rtl/pcieTB.v:110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Five DUT inputs that were declared but never driven are now initialized, removing X-propagation into RX idle detect, Gen3+ EQ feedback and </w:t>
            </w:r>
            <w:r>
              <w:rPr>
                <w:rFonts w:ascii="Consolas" w:hAnsi="Consolas"/>
                <w:color w:val="A31D1D"/>
                <w:sz w:val="18"/>
              </w:rPr>
              <w:t>forceDetect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X-propagation</w:t>
            </w:r>
          </w:p>
        </w:tc>
      </w:tr>
    </w:tbl>
    <w:p/>
    <w:p>
      <w:pPr>
        <w:pStyle w:val="Heading3"/>
      </w:pPr>
      <w:r>
        <w:t>2.3 UVM environment (</w:t>
      </w:r>
      <w:r>
        <w:rPr>
          <w:rFonts w:ascii="Consolas" w:hAnsi="Consolas"/>
          <w:color w:val="A31D1D"/>
          <w:sz w:val="18"/>
        </w:rPr>
        <w:t>tb/</w:t>
      </w:r>
      <w:r>
        <w:t>) — simulation only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File:line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One-line 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tb/top/hdl_top.sv:230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RxDataK</w:t>
            </w:r>
            <w:r>
              <w:rPr>
                <w:sz w:val="18"/>
              </w:rPr>
              <w:t xml:space="preserve"> connection corrected.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tb/agents/pipe_agent/pipe_driver_bfm.sv:164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previous_PowerDown</w:t>
            </w:r>
            <w:r>
              <w:rPr>
                <w:sz w:val="18"/>
              </w:rPr>
              <w:t xml:space="preserve"> initialized to </w:t>
            </w:r>
            <w:r>
              <w:rPr>
                <w:rFonts w:ascii="Consolas" w:hAnsi="Consolas"/>
                <w:color w:val="A31D1D"/>
                <w:sz w:val="18"/>
              </w:rPr>
              <w:t>1'b1</w:t>
            </w:r>
            <w:r>
              <w:rPr>
                <w:sz w:val="18"/>
              </w:rPr>
              <w:t xml:space="preserve"> so the power-down wait at time 0 is not entered with an X comparison.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Time-0 deadlock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tb/agents/pipe_agent/pipe_driver_bfm.sv:706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`get_width()` completed</w:t>
            </w:r>
            <w:r>
              <w:rPr>
                <w:sz w:val="18"/>
              </w:rPr>
              <w:t xml:space="preserve"> — the root cause of your hang. See §3.1.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Time-0 infinite loop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tb/agents/pipe_agent/pipe_driver_bfm.sv:864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Loop bound captured from the queue size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 xml:space="preserve"> the loop, so </w:t>
            </w:r>
            <w:r>
              <w:rPr>
                <w:rFonts w:ascii="Consolas" w:hAnsi="Consolas"/>
                <w:color w:val="A31D1D"/>
                <w:sz w:val="18"/>
              </w:rPr>
              <w:t>pop_front()</w:t>
            </w:r>
            <w:r>
              <w:rPr>
                <w:sz w:val="18"/>
              </w:rPr>
              <w:t xml:space="preserve"> inside the loop cannot shrink the bound and spin.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Zero-delay infinite loop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tb/agents/pipe_agent/pipe_monitor_bfm.sv:1474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Missing parentheses corrected in a bit-select/concat expression.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Precedence bug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tb/top/hdl_top.sv:347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UVM_DEBUG</w:t>
            </w:r>
            <w:r>
              <w:rPr>
                <w:sz w:val="18"/>
              </w:rPr>
              <w:t xml:space="preserve"> verbosity/enable path corrected.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Debug visibility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WIDTH-001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tb/top/hdl_top.sv:259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RxElecIdle</w:t>
            </w:r>
            <w:r>
              <w:rPr>
                <w:sz w:val="18"/>
              </w:rPr>
              <w:t xml:space="preserve"> expanded </w:t>
            </w:r>
            <w:r>
              <w:rPr>
                <w:rFonts w:ascii="Consolas" w:hAnsi="Consolas"/>
                <w:color w:val="A31D1D"/>
                <w:sz w:val="18"/>
              </w:rPr>
              <w:t>{16{...}}</w:t>
            </w:r>
            <w:r>
              <w:rPr>
                <w:sz w:val="18"/>
              </w:rPr>
              <w:t xml:space="preserve"> — the DUT port is </w:t>
            </w:r>
            <w:r>
              <w:rPr>
                <w:rFonts w:ascii="Consolas" w:hAnsi="Consolas"/>
                <w:color w:val="A31D1D"/>
                <w:sz w:val="18"/>
              </w:rPr>
              <w:t>[15:0]</w:t>
            </w:r>
            <w:r>
              <w:rPr>
                <w:sz w:val="18"/>
              </w:rPr>
              <w:t xml:space="preserve"> (one per lane) but </w:t>
            </w:r>
            <w:r>
              <w:rPr>
                <w:rFonts w:ascii="Consolas" w:hAnsi="Consolas"/>
                <w:color w:val="A31D1D"/>
                <w:sz w:val="18"/>
              </w:rPr>
              <w:t>pipe_if</w:t>
            </w:r>
            <w:r>
              <w:rPr>
                <w:sz w:val="18"/>
              </w:rPr>
              <w:t xml:space="preserve"> declares a scalar.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Port-width mismatch</w:t>
            </w:r>
          </w:p>
        </w:tc>
      </w:tr>
    </w:tbl>
    <w:p/>
    <w:p>
      <w:pPr>
        <w:pStyle w:val="Heading3"/>
      </w:pPr>
      <w:r>
        <w:t>2.4 New files (nothing overwritten)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Makefile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Repo-root build/run/wave/lint/synth targets.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touch </w:t>
            </w:r>
            <w:r>
              <w:rPr>
                <w:rFonts w:ascii="Consolas" w:hAnsi="Consolas"/>
                <w:color w:val="A31D1D"/>
                <w:sz w:val="18"/>
              </w:rPr>
              <w:t>tb/sim/Makefile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scripts/questa_compile.do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vlib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D1D"/>
                <w:sz w:val="18"/>
              </w:rPr>
              <w:t>vmap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D1D"/>
                <w:sz w:val="18"/>
              </w:rPr>
              <w:t>vlog</w:t>
            </w:r>
            <w:r>
              <w:rPr>
                <w:sz w:val="18"/>
              </w:rPr>
              <w:t xml:space="preserve"> of </w:t>
            </w:r>
            <w:r>
              <w:rPr>
                <w:rFonts w:ascii="Consolas" w:hAnsi="Consolas"/>
                <w:color w:val="A31D1D"/>
                <w:sz w:val="18"/>
              </w:rPr>
              <w:t>rtl/*.v</w:t>
            </w:r>
            <w:r>
              <w:rPr>
                <w:sz w:val="18"/>
              </w:rPr>
              <w:t xml:space="preserve"> into </w:t>
            </w:r>
            <w:r>
              <w:rPr>
                <w:rFonts w:ascii="Consolas" w:hAnsi="Consolas"/>
                <w:color w:val="A31D1D"/>
                <w:sz w:val="18"/>
              </w:rPr>
              <w:t>sim/work</w:t>
            </w:r>
            <w:r>
              <w:rPr>
                <w:sz w:val="18"/>
              </w:rPr>
              <w:t xml:space="preserve">; path-robust via </w:t>
            </w:r>
            <w:r>
              <w:rPr>
                <w:rFonts w:ascii="Consolas" w:hAnsi="Consolas"/>
                <w:color w:val="A31D1D"/>
                <w:sz w:val="18"/>
              </w:rPr>
              <w:t>info script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scripts/questa_run.do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Bounded</w:t>
            </w:r>
            <w:r>
              <w:rPr>
                <w:sz w:val="18"/>
              </w:rPr>
              <w:t xml:space="preserve"> run (never </w:t>
            </w:r>
            <w:r>
              <w:rPr>
                <w:rFonts w:ascii="Consolas" w:hAnsi="Consolas"/>
                <w:color w:val="A31D1D"/>
                <w:sz w:val="18"/>
              </w:rPr>
              <w:t>run -all</w:t>
            </w:r>
            <w:r>
              <w:rPr>
                <w:sz w:val="18"/>
              </w:rPr>
              <w:t xml:space="preserve">), end-state report, optional </w:t>
            </w:r>
            <w:r>
              <w:rPr>
                <w:rFonts w:ascii="Consolas" w:hAnsi="Consolas"/>
                <w:color w:val="A31D1D"/>
                <w:sz w:val="18"/>
              </w:rPr>
              <w:t>.wlf</w:t>
            </w:r>
            <w:r>
              <w:rPr>
                <w:sz w:val="18"/>
              </w:rPr>
              <w:t xml:space="preserve"> dump.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scripts/questa_wave.do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7 preloaded waveform groups; parametrized </w:t>
            </w:r>
            <w:r>
              <w:rPr>
                <w:rFonts w:ascii="Consolas" w:hAnsi="Consolas"/>
                <w:color w:val="A31D1D"/>
                <w:sz w:val="18"/>
              </w:rPr>
              <w:t>::TB_PATH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D1D"/>
                <w:sz w:val="18"/>
              </w:rPr>
              <w:t>::DUT_PATH</w:t>
            </w:r>
            <w:r>
              <w:rPr>
                <w:sz w:val="18"/>
              </w:rPr>
              <w:t xml:space="preserve"> so it works for both </w:t>
            </w:r>
            <w:r>
              <w:rPr>
                <w:rFonts w:ascii="Consolas" w:hAnsi="Consolas"/>
                <w:color w:val="A31D1D"/>
                <w:sz w:val="18"/>
              </w:rPr>
              <w:t>pcieTB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A31D1D"/>
                <w:sz w:val="18"/>
              </w:rPr>
              <w:t>hdl_top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scripts/run_questa.sh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Same as </w:t>
            </w:r>
            <w:r>
              <w:rPr>
                <w:rFonts w:ascii="Consolas" w:hAnsi="Consolas"/>
                <w:color w:val="A31D1D"/>
                <w:sz w:val="18"/>
              </w:rPr>
              <w:t>make compile sim</w:t>
            </w:r>
            <w:r>
              <w:rPr>
                <w:sz w:val="18"/>
              </w:rPr>
              <w:t xml:space="preserve">, for shells without </w:t>
            </w:r>
            <w:r>
              <w:rPr>
                <w:rFonts w:ascii="Consolas" w:hAnsi="Consolas"/>
                <w:color w:val="A31D1D"/>
                <w:sz w:val="18"/>
              </w:rPr>
              <w:t>make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tools_check/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Licence-free checks: </w:t>
            </w:r>
            <w:r>
              <w:rPr>
                <w:rFonts w:ascii="Consolas" w:hAnsi="Consolas"/>
                <w:color w:val="A31D1D"/>
                <w:sz w:val="18"/>
              </w:rPr>
              <w:t>slang_check.py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run_yosys.mjs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yosys_closure.sh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yosys_targeted.sh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.gitignore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Keeps </w:t>
            </w:r>
            <w:r>
              <w:rPr>
                <w:rFonts w:ascii="Consolas" w:hAnsi="Consolas"/>
                <w:color w:val="A31D1D"/>
                <w:sz w:val="18"/>
              </w:rPr>
              <w:t>sim/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work/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*.wlf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wlft*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transcript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node_modules/</w:t>
            </w:r>
            <w:r>
              <w:rPr>
                <w:sz w:val="18"/>
              </w:rPr>
              <w:t xml:space="preserve"> out of git.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docs/RTL_CHANGELOG.md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1D"/>
                <w:sz w:val="18"/>
              </w:rPr>
              <w:t>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This document.</w:t>
            </w:r>
          </w:p>
        </w:tc>
      </w:tr>
    </w:tbl>
    <w:p/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3. The two bugs that actually stopped your simulation</w:t>
      </w:r>
    </w:p>
    <w:p>
      <w:pPr>
        <w:pStyle w:val="Heading3"/>
      </w:pPr>
      <w:r>
        <w:t xml:space="preserve">3.1 </w:t>
      </w:r>
      <w:r>
        <w:rPr>
          <w:rFonts w:ascii="Consolas" w:hAnsi="Consolas"/>
          <w:color w:val="A31D1D"/>
          <w:sz w:val="18"/>
        </w:rPr>
        <w:t>SIM-006</w:t>
      </w:r>
      <w:r>
        <w:t xml:space="preserve"> — the UVM hang at time 0 (root cause of your 4m22s freeze)</w:t>
      </w:r>
    </w:p>
    <w:p>
      <w:r>
        <w:t xml:space="preserve">Your transcript </w:t>
      </w:r>
      <w:r>
        <w:rPr>
          <w:rFonts w:ascii="Consolas" w:hAnsi="Consolas"/>
          <w:color w:val="A31D1D"/>
          <w:sz w:val="18"/>
        </w:rPr>
        <w:t>tb_edited/sim/transcript</w:t>
      </w:r>
      <w:r>
        <w:t xml:space="preserve"> shows every </w:t>
      </w:r>
      <w:r>
        <w:rPr>
          <w:rFonts w:ascii="Consolas" w:hAnsi="Consolas"/>
          <w:color w:val="A31D1D"/>
          <w:sz w:val="18"/>
        </w:rPr>
        <w:t>UVM_INFO</w:t>
      </w:r>
      <w:r>
        <w:t xml:space="preserve"> at time 0, </w:t>
      </w:r>
      <w:r>
        <w:rPr>
          <w:rFonts w:ascii="Consolas" w:hAnsi="Consolas"/>
          <w:color w:val="A31D1D"/>
          <w:sz w:val="18"/>
        </w:rPr>
        <w:t>Errors: 0, Warnings: 0</w:t>
      </w:r>
      <w:r>
        <w:t xml:space="preserve">, and then nothing until you broke in at 4 min 22 s with the cursor inside </w:t>
      </w:r>
      <w:r>
        <w:rPr>
          <w:rFonts w:ascii="Consolas" w:hAnsi="Consolas"/>
          <w:color w:val="A31D1D"/>
          <w:sz w:val="18"/>
        </w:rPr>
        <w:t>pipe_driver_bfm.sv:800</w:t>
      </w:r>
      <w:r>
        <w:t>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RxDataK[i] = k_data.pop_front();</w:t>
      </w:r>
    </w:p>
    <w:p/>
    <w:p>
      <w:r>
        <w:t xml:space="preserve">Compile and elaborate were clean. This was a </w:t>
      </w:r>
      <w:r>
        <w:rPr>
          <w:b/>
        </w:rPr>
        <w:t>runtime</w:t>
      </w:r>
      <w:r>
        <w:t xml:space="preserve"> hang, and it was a zero-delay infinite loop, not a slow simulation.</w:t>
      </w:r>
    </w:p>
    <w:p>
      <w:r>
        <w:rPr>
          <w:rFonts w:ascii="Consolas" w:hAnsi="Consolas"/>
          <w:color w:val="A31D1D"/>
          <w:sz w:val="18"/>
        </w:rPr>
        <w:t>get_width()</w:t>
      </w:r>
      <w:r>
        <w:t xml:space="preserve"> decoded the PIPE link width from the DUT's </w:t>
      </w:r>
      <w:r>
        <w:rPr>
          <w:rFonts w:ascii="Consolas" w:hAnsi="Consolas"/>
          <w:color w:val="A31D1D"/>
          <w:sz w:val="18"/>
        </w:rPr>
        <w:t>Width[1:0]</w:t>
      </w:r>
      <w:r>
        <w:t xml:space="preserve"> signal, but it only had cases for </w:t>
      </w:r>
      <w:r>
        <w:rPr>
          <w:rFonts w:ascii="Consolas" w:hAnsi="Consolas"/>
          <w:color w:val="A31D1D"/>
          <w:sz w:val="18"/>
        </w:rPr>
        <w:t>2'b00</w:t>
      </w:r>
      <w:r>
        <w:t xml:space="preserve"> and </w:t>
      </w:r>
      <w:r>
        <w:rPr>
          <w:rFonts w:ascii="Consolas" w:hAnsi="Consolas"/>
          <w:color w:val="A31D1D"/>
          <w:sz w:val="18"/>
        </w:rPr>
        <w:t>2'b11</w:t>
      </w:r>
      <w:r>
        <w:t xml:space="preserve"> and </w:t>
      </w:r>
      <w:r>
        <w:rPr>
          <w:b/>
        </w:rPr>
        <w:t>no `default`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A31D1D"/>
                <w:sz w:val="18"/>
              </w:rPr>
              <w:t>Width[1:0]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before </w:t>
            </w:r>
            <w:r>
              <w:rPr>
                <w:rFonts w:ascii="Consolas" w:hAnsi="Consolas"/>
                <w:b/>
                <w:color w:val="A31D1D"/>
                <w:sz w:val="18"/>
              </w:rPr>
              <w:t>SIM-006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after </w:t>
            </w:r>
            <w:r>
              <w:rPr>
                <w:rFonts w:ascii="Consolas" w:hAnsi="Consolas"/>
                <w:b/>
                <w:color w:val="A31D1D"/>
                <w:sz w:val="18"/>
              </w:rPr>
              <w:t>SIM-006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2'b00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2'b01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(fell through →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2'b10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(fell through →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2'b11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X</w:t>
            </w:r>
            <w:r>
              <w:rPr>
                <w:sz w:val="18"/>
              </w:rPr>
              <w:t xml:space="preserve"> (time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(fell through →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 (</w:t>
            </w:r>
            <w:r>
              <w:rPr>
                <w:rFonts w:ascii="Consolas" w:hAnsi="Consolas"/>
                <w:color w:val="A31D1D"/>
                <w:sz w:val="18"/>
              </w:rPr>
              <w:t>default</w:t>
            </w:r>
            <w:r>
              <w:rPr>
                <w:sz w:val="18"/>
              </w:rPr>
              <w:t>)</w:t>
            </w:r>
          </w:p>
        </w:tc>
      </w:tr>
    </w:tbl>
    <w:p/>
    <w:p>
      <w:r>
        <w:t xml:space="preserve">The DUT drives </w:t>
      </w:r>
      <w:r>
        <w:rPr>
          <w:rFonts w:ascii="Consolas" w:hAnsi="Consolas"/>
          <w:color w:val="A31D1D"/>
          <w:sz w:val="18"/>
        </w:rPr>
        <w:t>Width[1:0]</w:t>
      </w:r>
      <w:r>
        <w:t xml:space="preserve"> from </w:t>
      </w:r>
      <w:r>
        <w:rPr>
          <w:rFonts w:ascii="Consolas" w:hAnsi="Consolas"/>
          <w:color w:val="A31D1D"/>
          <w:sz w:val="18"/>
        </w:rPr>
        <w:t>mainLTSSM</w:t>
      </w:r>
      <w:r>
        <w:t xml:space="preserve"> (</w:t>
      </w:r>
      <w:r>
        <w:rPr>
          <w:rFonts w:ascii="Consolas" w:hAnsi="Consolas"/>
          <w:color w:val="A31D1D"/>
          <w:sz w:val="18"/>
        </w:rPr>
        <w:t>rtl/maintlssm.v:432</w:t>
      </w:r>
      <w:r>
        <w:t xml:space="preserve">) and its real encoding for a 32-bit datapath is </w:t>
      </w:r>
      <w:r>
        <w:rPr>
          <w:b/>
        </w:rPr>
        <w:t>`2'b10`</w:t>
      </w:r>
      <w:r>
        <w:t xml:space="preserve"> — the one value </w:t>
      </w:r>
      <w:r>
        <w:rPr>
          <w:rFonts w:ascii="Consolas" w:hAnsi="Consolas"/>
          <w:color w:val="A31D1D"/>
          <w:sz w:val="18"/>
        </w:rPr>
        <w:t>get_width()</w:t>
      </w:r>
      <w:r>
        <w:t xml:space="preserve"> had no case for. So:</w:t>
      </w:r>
    </w:p>
    <w:p>
      <w:pPr>
        <w:pStyle w:val="ListNumber"/>
      </w:pPr>
      <w:r>
        <w:t xml:space="preserve">At time 0, </w:t>
      </w:r>
      <w:r>
        <w:rPr>
          <w:rFonts w:ascii="Consolas" w:hAnsi="Consolas"/>
          <w:color w:val="A31D1D"/>
          <w:sz w:val="18"/>
        </w:rPr>
        <w:t>Width</w:t>
      </w:r>
      <w:r>
        <w:t xml:space="preserve"> is </w:t>
      </w:r>
      <w:r>
        <w:rPr>
          <w:rFonts w:ascii="Consolas" w:hAnsi="Consolas"/>
          <w:color w:val="A31D1D"/>
          <w:sz w:val="18"/>
        </w:rPr>
        <w:t>X</w:t>
      </w:r>
      <w:r>
        <w:t xml:space="preserve"> → </w:t>
      </w:r>
      <w:r>
        <w:rPr>
          <w:rFonts w:ascii="Consolas" w:hAnsi="Consolas"/>
          <w:color w:val="A31D1D"/>
          <w:sz w:val="18"/>
        </w:rPr>
        <w:t>get_width()</w:t>
      </w:r>
      <w:r>
        <w:t xml:space="preserve"> returns </w:t>
      </w:r>
      <w:r>
        <w:rPr>
          <w:rFonts w:ascii="Consolas" w:hAnsi="Consolas"/>
          <w:color w:val="A31D1D"/>
          <w:sz w:val="18"/>
        </w:rPr>
        <w:t>0</w:t>
      </w:r>
      <w:r>
        <w:t>.</w:t>
      </w:r>
    </w:p>
    <w:p>
      <w:pPr>
        <w:pStyle w:val="ListNumber"/>
      </w:pPr>
      <w:r>
        <w:t xml:space="preserve">In every Gen3/Gen4/Gen5 phase, </w:t>
      </w:r>
      <w:r>
        <w:rPr>
          <w:rFonts w:ascii="Consolas" w:hAnsi="Consolas"/>
          <w:color w:val="A31D1D"/>
          <w:sz w:val="18"/>
        </w:rPr>
        <w:t>Width</w:t>
      </w:r>
      <w:r>
        <w:t xml:space="preserve"> is </w:t>
      </w:r>
      <w:r>
        <w:rPr>
          <w:rFonts w:ascii="Consolas" w:hAnsi="Consolas"/>
          <w:color w:val="A31D1D"/>
          <w:sz w:val="18"/>
        </w:rPr>
        <w:t>2'b10</w:t>
      </w:r>
      <w:r>
        <w:t xml:space="preserve"> → </w:t>
      </w:r>
      <w:r>
        <w:rPr>
          <w:rFonts w:ascii="Consolas" w:hAnsi="Consolas"/>
          <w:color w:val="A31D1D"/>
          <w:sz w:val="18"/>
        </w:rPr>
        <w:t>get_width()</w:t>
      </w:r>
      <w:r>
        <w:t xml:space="preserve"> returns </w:t>
      </w:r>
      <w:r>
        <w:rPr>
          <w:rFonts w:ascii="Consolas" w:hAnsi="Consolas"/>
          <w:color w:val="A31D1D"/>
          <w:sz w:val="18"/>
        </w:rPr>
        <w:t>0</w:t>
      </w:r>
      <w:r>
        <w:t>.</w:t>
      </w:r>
    </w:p>
    <w:p>
      <w:pPr>
        <w:pStyle w:val="ListNumber"/>
      </w:pPr>
      <w:r>
        <w:rPr>
          <w:rFonts w:ascii="Consolas" w:hAnsi="Consolas"/>
          <w:color w:val="A31D1D"/>
          <w:sz w:val="18"/>
        </w:rPr>
        <w:t>pipe_width = 0</w:t>
      </w:r>
      <w:r>
        <w:t xml:space="preserve"> → the driver's per-beat loop iterates </w:t>
      </w:r>
      <w:r>
        <w:rPr>
          <w:rFonts w:ascii="Consolas" w:hAnsi="Consolas"/>
          <w:color w:val="A31D1D"/>
          <w:sz w:val="18"/>
        </w:rPr>
        <w:t>0/8 = 0</w:t>
      </w:r>
      <w:r>
        <w:t xml:space="preserve"> times… except</w:t>
      </w:r>
    </w:p>
    <w:p>
      <w:r>
        <w:t>the loop at ~line 796/800 pops from a queue whose size was re-evaluated each iteration, so it never terminated and never advanced simulation time.</w:t>
      </w:r>
    </w:p>
    <w:p>
      <w:r>
        <w:t>Result: the UVM environment froze at 0 ns with no error, exactly as your transcript shows.</w:t>
      </w:r>
    </w:p>
    <w:p>
      <w:r>
        <w:rPr>
          <w:rFonts w:ascii="Consolas" w:hAnsi="Consolas"/>
          <w:color w:val="A31D1D"/>
          <w:sz w:val="18"/>
        </w:rPr>
        <w:t>SIM-007</w:t>
      </w:r>
      <w:r>
        <w:t xml:space="preserve"> fixes the second half of the same mechanism: the loop bound is now captured from the queue size </w:t>
      </w:r>
      <w:r>
        <w:rPr>
          <w:b/>
        </w:rPr>
        <w:t>once, before</w:t>
      </w:r>
      <w:r>
        <w:t xml:space="preserve"> the loop, so a </w:t>
      </w:r>
      <w:r>
        <w:rPr>
          <w:rFonts w:ascii="Consolas" w:hAnsi="Consolas"/>
          <w:color w:val="A31D1D"/>
          <w:sz w:val="18"/>
        </w:rPr>
        <w:t>pop_front()</w:t>
      </w:r>
      <w:r>
        <w:t xml:space="preserve"> inside the body cannot keep the bound moving.</w:t>
      </w:r>
    </w:p>
    <w:p>
      <w:pPr>
        <w:ind w:left="400"/>
      </w:pPr>
      <w:r>
        <w:rPr>
          <w:b/>
          <w:i/>
          <w:color w:val="444444"/>
        </w:rPr>
        <w:t>NOT VERIFIED in QuestaSim.</w:t>
      </w:r>
      <w:r>
        <w:rPr>
          <w:i/>
          <w:color w:val="444444"/>
        </w:rPr>
        <w:t xml:space="preserve"> The diagnosis is corroborated by your own transcript (break location, all-</w:t>
      </w:r>
      <w:r>
        <w:rPr>
          <w:rFonts w:ascii="Consolas" w:hAnsi="Consolas"/>
          <w:i/>
          <w:color w:val="444444"/>
          <w:sz w:val="18"/>
        </w:rPr>
        <w:t>UVM_INFO</w:t>
      </w:r>
      <w:r>
        <w:rPr>
          <w:i/>
          <w:color w:val="444444"/>
        </w:rPr>
        <w:t xml:space="preserve">-at-0, zero errors) and by static analysis of the DUT's </w:t>
      </w:r>
      <w:r>
        <w:rPr>
          <w:rFonts w:ascii="Consolas" w:hAnsi="Consolas"/>
          <w:i/>
          <w:color w:val="444444"/>
          <w:sz w:val="18"/>
        </w:rPr>
        <w:t>Width</w:t>
      </w:r>
      <w:r>
        <w:rPr>
          <w:i/>
          <w:color w:val="444444"/>
        </w:rPr>
        <w:t xml:space="preserve"> encoding.</w:t>
      </w:r>
    </w:p>
    <w:p>
      <w:pPr>
        <w:pStyle w:val="Heading3"/>
      </w:pPr>
      <w:r>
        <w:t xml:space="preserve">3.2 </w:t>
      </w:r>
      <w:r>
        <w:rPr>
          <w:rFonts w:ascii="Consolas" w:hAnsi="Consolas"/>
          <w:color w:val="A31D1D"/>
          <w:sz w:val="18"/>
        </w:rPr>
        <w:t>SIM-014</w:t>
      </w:r>
      <w:r>
        <w:t xml:space="preserve"> + </w:t>
      </w:r>
      <w:r>
        <w:rPr>
          <w:rFonts w:ascii="Consolas" w:hAnsi="Consolas"/>
          <w:color w:val="A31D1D"/>
          <w:sz w:val="18"/>
        </w:rPr>
        <w:t>SIM-015</w:t>
      </w:r>
      <w:r>
        <w:t xml:space="preserve"> — why the RTL bench "sat in Detect"</w:t>
      </w:r>
    </w:p>
    <w:p>
      <w:r>
        <w:t xml:space="preserve">Your waveform cursor was at ≈34.4 µs with </w:t>
      </w:r>
      <w:r>
        <w:rPr>
          <w:rFonts w:ascii="Consolas" w:hAnsi="Consolas"/>
          <w:color w:val="A31D1D"/>
          <w:sz w:val="18"/>
        </w:rPr>
        <w:t>substateTx</w:t>
      </w:r>
      <w:r>
        <w:t>/</w:t>
      </w:r>
      <w:r>
        <w:rPr>
          <w:rFonts w:ascii="Consolas" w:hAnsi="Consolas"/>
          <w:color w:val="A31D1D"/>
          <w:sz w:val="18"/>
        </w:rPr>
        <w:t>substateRx</w:t>
      </w:r>
      <w:r>
        <w:t xml:space="preserve"> still in </w:t>
      </w:r>
      <w:r>
        <w:rPr>
          <w:rFonts w:ascii="Consolas" w:hAnsi="Consolas"/>
          <w:color w:val="A31D1D"/>
          <w:sz w:val="18"/>
        </w:rPr>
        <w:t>DetectActive</w:t>
      </w:r>
      <w:r>
        <w:t xml:space="preserve">. That is ≈3,400 </w:t>
      </w:r>
      <w:r>
        <w:rPr>
          <w:rFonts w:ascii="Consolas" w:hAnsi="Consolas"/>
          <w:color w:val="A31D1D"/>
          <w:sz w:val="18"/>
        </w:rPr>
        <w:t>Pclk</w:t>
      </w:r>
      <w:r>
        <w:t xml:space="preserve"> cycles. </w:t>
      </w:r>
      <w:r>
        <w:rPr>
          <w:b/>
        </w:rPr>
        <w:t>Detect cannot exit in 3,400 cycles</w:t>
      </w:r>
      <w:r>
        <w:t xml:space="preserve"> — this design models the timeouts at true PCIe scale. See §8.3 for the arithmetic; the short version is that leaving </w:t>
      </w:r>
      <w:r>
        <w:rPr>
          <w:rFonts w:ascii="Consolas" w:hAnsi="Consolas"/>
          <w:color w:val="A31D1D"/>
          <w:sz w:val="18"/>
        </w:rPr>
        <w:t>Detect</w:t>
      </w:r>
      <w:r>
        <w:t xml:space="preserve"> costs ~6,000,000 cycles (≈60 ms of simulated time) in the </w:t>
      </w:r>
      <w:r>
        <w:rPr>
          <w:rFonts w:ascii="Consolas" w:hAnsi="Consolas"/>
          <w:color w:val="A31D1D"/>
          <w:sz w:val="18"/>
        </w:rPr>
        <w:t>pcieTB</w:t>
      </w:r>
      <w:r>
        <w:t xml:space="preserve"> configuration.</w:t>
      </w:r>
    </w:p>
    <w:p>
      <w:r>
        <w:t xml:space="preserve">This was </w:t>
      </w:r>
      <w:r>
        <w:rPr>
          <w:b/>
        </w:rPr>
        <w:t>not</w:t>
      </w:r>
      <w:r>
        <w:t xml:space="preserve"> (only) an RTL bug. It is a run-window problem, and it is why </w:t>
      </w:r>
      <w:r>
        <w:rPr>
          <w:rFonts w:ascii="Consolas" w:hAnsi="Consolas"/>
          <w:color w:val="A31D1D"/>
          <w:sz w:val="18"/>
        </w:rPr>
        <w:t>scripts/questa_run.do</w:t>
      </w:r>
      <w:r>
        <w:t xml:space="preserve"> refuses to use </w:t>
      </w:r>
      <w:r>
        <w:rPr>
          <w:rFonts w:ascii="Consolas" w:hAnsi="Consolas"/>
          <w:color w:val="A31D1D"/>
          <w:sz w:val="18"/>
        </w:rPr>
        <w:t>run -all</w:t>
      </w:r>
      <w:r>
        <w:t xml:space="preserve"> and why </w:t>
      </w:r>
      <w:r>
        <w:rPr>
          <w:rFonts w:ascii="Consolas" w:hAnsi="Consolas"/>
          <w:color w:val="A31D1D"/>
          <w:sz w:val="18"/>
        </w:rPr>
        <w:t>SIM-015</w:t>
      </w:r>
      <w:r>
        <w:t xml:space="preserve"> exists.</w:t>
      </w:r>
    </w:p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4. Notable details on individual changes</w:t>
      </w:r>
    </w:p>
    <w:p>
      <w:pPr>
        <w:pStyle w:val="Heading3"/>
      </w:pPr>
      <w:r>
        <w:t xml:space="preserve">4.1 </w:t>
      </w:r>
      <w:r>
        <w:rPr>
          <w:rFonts w:ascii="Consolas" w:hAnsi="Consolas"/>
          <w:color w:val="A31D1D"/>
          <w:sz w:val="18"/>
        </w:rPr>
        <w:t>BUGFIX-046</w:t>
      </w:r>
      <w:r>
        <w:t xml:space="preserve"> — declare-before-use is a hard error, not a warning</w:t>
      </w:r>
    </w:p>
    <w:p>
      <w:r>
        <w:rPr>
          <w:rFonts w:ascii="Consolas" w:hAnsi="Consolas"/>
          <w:color w:val="A31D1D"/>
          <w:sz w:val="18"/>
        </w:rPr>
        <w:t>FSM-004</w:t>
      </w:r>
      <w:r>
        <w:t xml:space="preserve"> (from an earlier pass) made the </w:t>
      </w:r>
      <w:r>
        <w:rPr>
          <w:rFonts w:ascii="Consolas" w:hAnsi="Consolas"/>
          <w:color w:val="A31D1D"/>
          <w:sz w:val="18"/>
        </w:rPr>
        <w:t>always @(posedge Pclk)</w:t>
      </w:r>
      <w:r>
        <w:t xml:space="preserve"> block the single owner of </w:t>
      </w:r>
      <w:r>
        <w:rPr>
          <w:rFonts w:ascii="Consolas" w:hAnsi="Consolas"/>
          <w:color w:val="A31D1D"/>
          <w:sz w:val="18"/>
        </w:rPr>
        <w:t>SDSFlag</w:t>
      </w:r>
      <w:r>
        <w:t xml:space="preserve"> and fed it from two continuous assignments. Those two wires were declared at the </w:t>
      </w:r>
      <w:r>
        <w:rPr>
          <w:b/>
        </w:rPr>
        <w:t>bottom</w:t>
      </w:r>
      <w:r>
        <w:t xml:space="preserve"> of the file, after the block that used them. Verilog-2001 requires declaration before reference, so:</w:t>
      </w:r>
    </w:p>
    <w:p>
      <w:pPr>
        <w:pStyle w:val="ListBullet"/>
      </w:pPr>
      <w:r>
        <w:t xml:space="preserve">slang: </w:t>
      </w:r>
      <w:r>
        <w:rPr>
          <w:rFonts w:ascii="Consolas" w:hAnsi="Consolas"/>
          <w:color w:val="A31D1D"/>
          <w:sz w:val="18"/>
        </w:rPr>
        <w:t>identifier 'sdsFlagClr' used before its declaration</w:t>
      </w:r>
      <w:r>
        <w:t xml:space="preserve"> (error)</w:t>
      </w:r>
    </w:p>
    <w:p>
      <w:pPr>
        <w:pStyle w:val="ListBullet"/>
      </w:pPr>
      <w:r>
        <w:t xml:space="preserve">QuestaSim: </w:t>
      </w:r>
      <w:r>
        <w:rPr>
          <w:rFonts w:ascii="Consolas" w:hAnsi="Consolas"/>
          <w:color w:val="A31D1D"/>
          <w:sz w:val="18"/>
        </w:rPr>
        <w:t>** Error: (vlog-…) sdsFlagSet is not declared</w:t>
      </w:r>
    </w:p>
    <w:p>
      <w:r>
        <w:t xml:space="preserve">Worse, QuestaSim would then fall back to an </w:t>
      </w:r>
      <w:r>
        <w:rPr>
          <w:b/>
        </w:rPr>
        <w:t>implicit 1-bit net</w:t>
      </w:r>
      <w:r>
        <w:t xml:space="preserve"> for the undeclared name, silently tying the SDS set/clear decode to 0 and breaking Gen3+ SDS generation. The fix moves the two </w:t>
      </w:r>
      <w:r>
        <w:rPr>
          <w:rFonts w:ascii="Consolas" w:hAnsi="Consolas"/>
          <w:color w:val="A31D1D"/>
          <w:sz w:val="18"/>
        </w:rPr>
        <w:t>wire</w:t>
      </w:r>
      <w:r>
        <w:t xml:space="preserve"> declarations (expressions byte-for-byte unchanged) to just above the consuming block. </w:t>
      </w:r>
      <w:r>
        <w:rPr>
          <w:rFonts w:ascii="Consolas" w:hAnsi="Consolas"/>
          <w:color w:val="A31D1D"/>
          <w:sz w:val="18"/>
        </w:rPr>
        <w:t>FSM-004</w:t>
      </w:r>
      <w:r>
        <w:t>'s semantics and the locked design decision are preserved.</w:t>
      </w:r>
    </w:p>
    <w:p>
      <w:pPr>
        <w:pStyle w:val="Heading3"/>
      </w:pPr>
      <w:r>
        <w:t xml:space="preserve">4.2 </w:t>
      </w:r>
      <w:r>
        <w:rPr>
          <w:rFonts w:ascii="Consolas" w:hAnsi="Consolas"/>
          <w:color w:val="A31D1D"/>
          <w:sz w:val="18"/>
        </w:rPr>
        <w:t>BUGFIX-047</w:t>
      </w:r>
      <w:r>
        <w:t xml:space="preserve"> / </w:t>
      </w:r>
      <w:r>
        <w:rPr>
          <w:rFonts w:ascii="Consolas" w:hAnsi="Consolas"/>
          <w:color w:val="A31D1D"/>
          <w:sz w:val="18"/>
        </w:rPr>
        <w:t>FSM-007</w:t>
      </w:r>
      <w:r>
        <w:t xml:space="preserve"> — the "two top-level ifs" synthesis blocker</w:t>
      </w:r>
    </w:p>
    <w:p>
      <w:r>
        <w:t xml:space="preserve">Both </w:t>
      </w:r>
      <w:r>
        <w:rPr>
          <w:rFonts w:ascii="Consolas" w:hAnsi="Consolas"/>
          <w:color w:val="A31D1D"/>
          <w:sz w:val="18"/>
        </w:rPr>
        <w:t>rtl/OS_GENERATOR.v</w:t>
      </w:r>
      <w:r>
        <w:t xml:space="preserve"> and </w:t>
      </w:r>
      <w:r>
        <w:rPr>
          <w:rFonts w:ascii="Consolas" w:hAnsi="Consolas"/>
          <w:color w:val="A31D1D"/>
          <w:sz w:val="18"/>
        </w:rPr>
        <w:t>rtl/LMC.v</w:t>
      </w:r>
      <w:r>
        <w:t xml:space="preserve"> had a process declared </w:t>
      </w:r>
      <w:r>
        <w:rPr>
          <w:rFonts w:ascii="Consolas" w:hAnsi="Consolas"/>
          <w:color w:val="A31D1D"/>
          <w:sz w:val="18"/>
        </w:rPr>
        <w:t>always @(posedge clk, negedge reset_n)</w:t>
      </w:r>
      <w:r>
        <w:t xml:space="preserve"> that began with </w:t>
      </w:r>
      <w:r>
        <w:rPr>
          <w:rFonts w:ascii="Consolas" w:hAnsi="Consolas"/>
          <w:color w:val="A31D1D"/>
          <w:sz w:val="18"/>
        </w:rPr>
        <w:t>if (reset_n == 1'b0)</w:t>
      </w:r>
      <w:r>
        <w:t xml:space="preserve"> but then continued with a </w:t>
      </w:r>
      <w:r>
        <w:rPr>
          <w:b/>
        </w:rPr>
        <w:t>second, independent</w:t>
      </w:r>
      <w:r>
        <w:t xml:space="preserve"> top-level </w:t>
      </w:r>
      <w:r>
        <w:rPr>
          <w:rFonts w:ascii="Consolas" w:hAnsi="Consolas"/>
          <w:color w:val="A31D1D"/>
          <w:sz w:val="18"/>
        </w:rPr>
        <w:t>if</w:t>
      </w:r>
      <w:r>
        <w:t xml:space="preserve">. Because the reset test was not the process's single controlling condition, no async reset could be lifted out, and yosys </w:t>
      </w:r>
      <w:r>
        <w:rPr>
          <w:rFonts w:ascii="Consolas" w:hAnsi="Consolas"/>
          <w:color w:val="A31D1D"/>
          <w:sz w:val="18"/>
        </w:rPr>
        <w:t>PROC_DFF</w:t>
      </w:r>
      <w:r>
        <w:t xml:space="preserve"> aborted with: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ERROR: Multiple edge sensitive events found for this signal!</w:t>
      </w:r>
    </w:p>
    <w:p/>
    <w:p>
      <w:r>
        <w:t xml:space="preserve">In </w:t>
      </w:r>
      <w:r>
        <w:rPr>
          <w:rFonts w:ascii="Consolas" w:hAnsi="Consolas"/>
          <w:color w:val="A31D1D"/>
          <w:sz w:val="18"/>
        </w:rPr>
        <w:t>OS_GENERATOR.v</w:t>
      </w:r>
      <w:r>
        <w:t xml:space="preserve"> this was also a </w:t>
      </w:r>
      <w:r>
        <w:rPr>
          <w:b/>
        </w:rPr>
        <w:t>functional</w:t>
      </w:r>
      <w:r>
        <w:t xml:space="preserve"> bug, not just a tool complaint: because the two branches were not mutually exclusive, the functional branch ran </w:t>
      </w:r>
      <w:r>
        <w:rPr>
          <w:i/>
        </w:rPr>
        <w:t>while reset was asserted</w:t>
      </w:r>
      <w:r>
        <w:t xml:space="preserve"> and its non-blocking assignments came later in the process, so they </w:t>
      </w:r>
      <w:r>
        <w:rPr>
          <w:b/>
        </w:rPr>
        <w:t>overrode the reset values</w:t>
      </w:r>
      <w:r>
        <w:t xml:space="preserve">. Concretely, with </w:t>
      </w:r>
      <w:r>
        <w:rPr>
          <w:rFonts w:ascii="Consolas" w:hAnsi="Consolas"/>
          <w:color w:val="A31D1D"/>
          <w:sz w:val="18"/>
        </w:rPr>
        <w:t>reset_n == 0</w:t>
      </w:r>
      <w:r>
        <w:t xml:space="preserve"> the trailing </w:t>
      </w:r>
      <w:r>
        <w:rPr>
          <w:rFonts w:ascii="Consolas" w:hAnsi="Consolas"/>
          <w:color w:val="A31D1D"/>
          <w:sz w:val="18"/>
        </w:rPr>
        <w:t>else</w:t>
      </w:r>
      <w:r>
        <w:t xml:space="preserve"> branch ("no ordered sets available to send") still ran and re-drove </w:t>
      </w:r>
      <w:r>
        <w:rPr>
          <w:rFonts w:ascii="Consolas" w:hAnsi="Consolas"/>
          <w:color w:val="A31D1D"/>
          <w:sz w:val="18"/>
        </w:rPr>
        <w:t>DataValid</w:t>
      </w:r>
      <w:r>
        <w:t xml:space="preserve"> / </w:t>
      </w:r>
      <w:r>
        <w:rPr>
          <w:rFonts w:ascii="Consolas" w:hAnsi="Consolas"/>
          <w:color w:val="A31D1D"/>
          <w:sz w:val="18"/>
        </w:rPr>
        <w:t>Os_Out</w:t>
      </w:r>
      <w:r>
        <w:t xml:space="preserve"> / </w:t>
      </w:r>
      <w:r>
        <w:rPr>
          <w:rFonts w:ascii="Consolas" w:hAnsi="Consolas"/>
          <w:color w:val="A31D1D"/>
          <w:sz w:val="18"/>
        </w:rPr>
        <w:t>DataK</w:t>
      </w:r>
      <w:r>
        <w:t xml:space="preserve"> / </w:t>
      </w:r>
      <w:r>
        <w:rPr>
          <w:rFonts w:ascii="Consolas" w:hAnsi="Consolas"/>
          <w:color w:val="A31D1D"/>
          <w:sz w:val="18"/>
        </w:rPr>
        <w:t>finish</w:t>
      </w:r>
      <w:r>
        <w:t xml:space="preserve"> from </w:t>
      </w:r>
      <w:r>
        <w:rPr>
          <w:rFonts w:ascii="Consolas" w:hAnsi="Consolas"/>
          <w:color w:val="A31D1D"/>
          <w:sz w:val="18"/>
        </w:rPr>
        <w:t>not_valid</w:t>
      </w:r>
      <w:r>
        <w:t xml:space="preserve">. </w:t>
      </w:r>
      <w:r>
        <w:rPr>
          <w:rFonts w:ascii="Consolas" w:hAnsi="Consolas"/>
          <w:color w:val="A31D1D"/>
          <w:sz w:val="18"/>
        </w:rPr>
        <w:t>finish</w:t>
      </w:r>
      <w:r>
        <w:t xml:space="preserve">, </w:t>
      </w:r>
      <w:r>
        <w:rPr>
          <w:rFonts w:ascii="Consolas" w:hAnsi="Consolas"/>
          <w:color w:val="A31D1D"/>
          <w:sz w:val="18"/>
        </w:rPr>
        <w:t>busy</w:t>
      </w:r>
      <w:r>
        <w:t xml:space="preserve"> and </w:t>
      </w:r>
      <w:r>
        <w:rPr>
          <w:rFonts w:ascii="Consolas" w:hAnsi="Consolas"/>
          <w:color w:val="A31D1D"/>
          <w:sz w:val="18"/>
        </w:rPr>
        <w:t>valid</w:t>
      </w:r>
      <w:r>
        <w:t xml:space="preserve"> are exactly the handshake signals the Tx LTSSM waits on, so an ordered-set generator that does not actually reset is a link-training hazard.</w:t>
      </w:r>
    </w:p>
    <w:p>
      <w:r>
        <w:t>Fix: chain the functional logic to the reset test (</w:t>
      </w:r>
      <w:r>
        <w:rPr>
          <w:rFonts w:ascii="Consolas" w:hAnsi="Consolas"/>
          <w:color w:val="A31D1D"/>
          <w:sz w:val="18"/>
        </w:rPr>
        <w:t>else if</w:t>
      </w:r>
      <w:r>
        <w:t xml:space="preserve">), no expression changes. Same class as </w:t>
      </w:r>
      <w:r>
        <w:rPr>
          <w:rFonts w:ascii="Consolas" w:hAnsi="Consolas"/>
          <w:color w:val="A31D1D"/>
          <w:sz w:val="18"/>
        </w:rPr>
        <w:t>FSM-001</w:t>
      </w:r>
      <w:r>
        <w:t xml:space="preserve"> (</w:t>
      </w:r>
      <w:r>
        <w:rPr>
          <w:rFonts w:ascii="Consolas" w:hAnsi="Consolas"/>
          <w:color w:val="A31D1D"/>
          <w:sz w:val="18"/>
        </w:rPr>
        <w:t>maintlssm.v</w:t>
      </w:r>
      <w:r>
        <w:t>), already fixed in an earlier pass.</w:t>
      </w:r>
    </w:p>
    <w:p>
      <w:pPr>
        <w:pStyle w:val="Heading3"/>
      </w:pPr>
      <w:r>
        <w:t xml:space="preserve">4.3 </w:t>
      </w:r>
      <w:r>
        <w:rPr>
          <w:rFonts w:ascii="Consolas" w:hAnsi="Consolas"/>
          <w:color w:val="A31D1D"/>
          <w:sz w:val="18"/>
        </w:rPr>
        <w:t>SIM-012</w:t>
      </w:r>
      <w:r>
        <w:t xml:space="preserve"> — the one change that is your decision, not mine</w:t>
      </w:r>
    </w:p>
    <w:p>
      <w:r>
        <w:rPr>
          <w:rFonts w:ascii="Consolas" w:hAnsi="Consolas"/>
          <w:color w:val="A31D1D"/>
          <w:sz w:val="18"/>
        </w:rPr>
        <w:t>rtl/tb.v</w:t>
      </w:r>
      <w:r>
        <w:t xml:space="preserve"> has undriven DUT inputs. I did </w:t>
      </w:r>
      <w:r>
        <w:rPr>
          <w:b/>
        </w:rPr>
        <w:t>not</w:t>
      </w:r>
      <w:r>
        <w:t xml:space="preserve"> silently pick values for them; the fix is an </w:t>
      </w:r>
      <w:r>
        <w:rPr>
          <w:rFonts w:ascii="Consolas" w:hAnsi="Consolas"/>
          <w:color w:val="A31D1D"/>
          <w:sz w:val="18"/>
        </w:rPr>
        <w:t>ifdef</w:t>
      </w:r>
      <w:r>
        <w:t xml:space="preserve"> guard so you choose:</w:t>
      </w:r>
    </w:p>
    <w:p>
      <w:pPr>
        <w:pStyle w:val="ListBullet"/>
      </w:pPr>
      <w:r>
        <w:t>default build → unchanged behaviour;</w:t>
      </w:r>
    </w:p>
    <w:p>
      <w:pPr>
        <w:pStyle w:val="ListBullet"/>
      </w:pPr>
      <w:r>
        <w:t>with the guard enabled → the inputs get defined, non-X values.</w:t>
      </w:r>
    </w:p>
    <w:p>
      <w:r>
        <w:t xml:space="preserve">Compare with </w:t>
      </w:r>
      <w:r>
        <w:rPr>
          <w:rFonts w:ascii="Consolas" w:hAnsi="Consolas"/>
          <w:color w:val="A31D1D"/>
          <w:sz w:val="18"/>
        </w:rPr>
        <w:t>SIM-014</w:t>
      </w:r>
      <w:r>
        <w:t xml:space="preserve"> (</w:t>
      </w:r>
      <w:r>
        <w:rPr>
          <w:rFonts w:ascii="Consolas" w:hAnsi="Consolas"/>
          <w:color w:val="A31D1D"/>
          <w:sz w:val="18"/>
        </w:rPr>
        <w:t>rtl/pcieTB.v</w:t>
      </w:r>
      <w:r>
        <w:t xml:space="preserve">), where I </w:t>
      </w:r>
      <w:r>
        <w:rPr>
          <w:i/>
        </w:rPr>
        <w:t>did</w:t>
      </w:r>
      <w:r>
        <w:t xml:space="preserve"> drive the five inputs unconditionally, because there the three that matter are genuinely consumed: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 it goes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Effect of leaving it 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RxElectricalIdle[15:0]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PCIE.v:220</w:t>
            </w:r>
            <w:r>
              <w:rPr>
                <w:sz w:val="18"/>
              </w:rPr>
              <w:t xml:space="preserve"> → RX 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Per-lane electrical-idle detection sees X on all 16 lanes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LinkEvaluationFeedbackDirectionChange[95:0]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PCIE.v:183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A31D1D"/>
                <w:sz w:val="18"/>
              </w:rPr>
              <w:t>TOP_MODULE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Gen3+ equalization feedback path sees 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lp_force_detect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PCIE.v:153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A31D1D"/>
                <w:sz w:val="18"/>
              </w:rPr>
              <w:t>mainLTSSM.forceDetect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A31D1D"/>
                <w:sz w:val="18"/>
              </w:rPr>
              <w:t>else if (forceDetect)</w:t>
            </w:r>
            <w:r>
              <w:rPr>
                <w:sz w:val="18"/>
              </w:rPr>
              <w:t xml:space="preserve"> test that </w:t>
            </w:r>
            <w:r>
              <w:rPr>
                <w:rFonts w:ascii="Consolas" w:hAnsi="Consolas"/>
                <w:color w:val="A31D1D"/>
                <w:sz w:val="18"/>
              </w:rPr>
              <w:t>FSM-001</w:t>
            </w:r>
            <w:r>
              <w:rPr>
                <w:sz w:val="18"/>
              </w:rPr>
              <w:t xml:space="preserve"> restructured evaluates to "not taken" </w:t>
            </w:r>
            <w:r>
              <w:rPr>
                <w:b/>
                <w:sz w:val="18"/>
              </w:rPr>
              <w:t>by luck rather than by 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PclkChangeOk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declared as a </w:t>
            </w:r>
            <w:r>
              <w:rPr>
                <w:rFonts w:ascii="Consolas" w:hAnsi="Consolas"/>
                <w:color w:val="A31D1D"/>
                <w:sz w:val="18"/>
              </w:rPr>
              <w:t>PCIe</w:t>
            </w:r>
            <w:r>
              <w:rPr>
                <w:sz w:val="18"/>
              </w:rPr>
              <w:t xml:space="preserve"> port, not connected inside the 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Harmless — the PCLK-change handshake is not implemented in this design. Initialized anyway for a clean waveform.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P2M_MessageBus[7:0]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declared as a </w:t>
            </w:r>
            <w:r>
              <w:rPr>
                <w:rFonts w:ascii="Consolas" w:hAnsi="Consolas"/>
                <w:color w:val="A31D1D"/>
                <w:sz w:val="18"/>
              </w:rPr>
              <w:t>PCIe</w:t>
            </w:r>
            <w:r>
              <w:rPr>
                <w:sz w:val="18"/>
              </w:rPr>
              <w:t xml:space="preserve"> port, not connected inside the 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Harmless, as above</w:t>
            </w:r>
          </w:p>
        </w:tc>
      </w:tr>
    </w:tbl>
    <w:p/>
    <w:p>
      <w:pPr>
        <w:pStyle w:val="Heading3"/>
      </w:pPr>
      <w:r>
        <w:t xml:space="preserve">4.4 </w:t>
      </w:r>
      <w:r>
        <w:rPr>
          <w:rFonts w:ascii="Consolas" w:hAnsi="Consolas"/>
          <w:color w:val="A31D1D"/>
          <w:sz w:val="18"/>
        </w:rPr>
        <w:t>SIM-013</w:t>
      </w:r>
      <w:r>
        <w:t xml:space="preserve"> — the bench was instantiating the wrong module</w:t>
      </w:r>
    </w:p>
    <w:p>
      <w:r>
        <w:rPr>
          <w:rFonts w:ascii="Consolas" w:hAnsi="Consolas"/>
          <w:color w:val="A31D1D"/>
          <w:sz w:val="18"/>
        </w:rPr>
        <w:t>rtl/LMC_tb.v</w:t>
      </w:r>
      <w:r>
        <w:t xml:space="preserve"> instantiated </w:t>
      </w:r>
      <w:r>
        <w:rPr>
          <w:rFonts w:ascii="Consolas" w:hAnsi="Consolas"/>
          <w:color w:val="A31D1D"/>
          <w:sz w:val="18"/>
        </w:rPr>
        <w:t>LMC</w:t>
      </w:r>
      <w:r>
        <w:t xml:space="preserve"> (</w:t>
      </w:r>
      <w:r>
        <w:rPr>
          <w:rFonts w:ascii="Consolas" w:hAnsi="Consolas"/>
          <w:color w:val="A31D1D"/>
          <w:sz w:val="18"/>
        </w:rPr>
        <w:t>rtl/LMC.v</w:t>
      </w:r>
      <w:r>
        <w:t xml:space="preserve">), but its port list matches </w:t>
      </w:r>
      <w:r>
        <w:rPr>
          <w:b/>
        </w:rPr>
        <w:t>`LMC_RX`</w:t>
      </w:r>
      <w:r>
        <w:t xml:space="preserve"> (</w:t>
      </w:r>
      <w:r>
        <w:rPr>
          <w:rFonts w:ascii="Consolas" w:hAnsi="Consolas"/>
          <w:color w:val="A31D1D"/>
          <w:sz w:val="18"/>
        </w:rPr>
        <w:t>rtl/Lane_Management_Control.v:1</w:t>
      </w:r>
      <w:r>
        <w:t>):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clk, reset, GEN, descramblerSyncHeader, descramblerDataValid, LANESNUMBER,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LMCIn, descramblerDataK  →  LMCValid, LMCSyncHeader, LMCDataK, LMCData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params GEN1_PIPEWIDTH … GEN5_PIPEWIDTH</w:t>
      </w:r>
    </w:p>
    <w:p/>
    <w:p>
      <w:r>
        <w:rPr>
          <w:rFonts w:ascii="Consolas" w:hAnsi="Consolas"/>
          <w:color w:val="A31D1D"/>
          <w:sz w:val="18"/>
        </w:rPr>
        <w:t>LMC_RX</w:t>
      </w:r>
      <w:r>
        <w:t xml:space="preserve"> is the block </w:t>
      </w:r>
      <w:r>
        <w:rPr>
          <w:rFonts w:ascii="Consolas" w:hAnsi="Consolas"/>
          <w:color w:val="A31D1D"/>
          <w:sz w:val="18"/>
        </w:rPr>
        <w:t>RX</w:t>
      </w:r>
      <w:r>
        <w:t xml:space="preserve"> actually instantiates (</w:t>
      </w:r>
      <w:r>
        <w:rPr>
          <w:rFonts w:ascii="Consolas" w:hAnsi="Consolas"/>
          <w:color w:val="A31D1D"/>
          <w:sz w:val="18"/>
        </w:rPr>
        <w:t>rtl/Modules Integration.v:103</w:t>
      </w:r>
      <w:r>
        <w:t xml:space="preserve">); </w:t>
      </w:r>
      <w:r>
        <w:rPr>
          <w:rFonts w:ascii="Consolas" w:hAnsi="Consolas"/>
          <w:color w:val="A31D1D"/>
          <w:sz w:val="18"/>
        </w:rPr>
        <w:t>LMC</w:t>
      </w:r>
      <w:r>
        <w:t xml:space="preserve"> is the TX-side block. So the bench was checking a different module from the one whose ports it declared. </w:t>
      </w:r>
      <w:r>
        <w:rPr>
          <w:rFonts w:ascii="Consolas" w:hAnsi="Consolas"/>
          <w:color w:val="A31D1D"/>
          <w:sz w:val="18"/>
        </w:rPr>
        <w:t>LMCValid</w:t>
      </w:r>
      <w:r>
        <w:t>/</w:t>
      </w:r>
      <w:r>
        <w:rPr>
          <w:rFonts w:ascii="Consolas" w:hAnsi="Consolas"/>
          <w:color w:val="A31D1D"/>
          <w:sz w:val="18"/>
        </w:rPr>
        <w:t>LMCDataK</w:t>
      </w:r>
      <w:r>
        <w:t>/</w:t>
      </w:r>
      <w:r>
        <w:rPr>
          <w:rFonts w:ascii="Consolas" w:hAnsi="Consolas"/>
          <w:color w:val="A31D1D"/>
          <w:sz w:val="18"/>
        </w:rPr>
        <w:t>LMCData</w:t>
      </w:r>
      <w:r>
        <w:t xml:space="preserve"> are outputs; </w:t>
      </w:r>
      <w:r>
        <w:rPr>
          <w:rFonts w:ascii="Consolas" w:hAnsi="Consolas"/>
          <w:color w:val="A31D1D"/>
          <w:sz w:val="18"/>
        </w:rPr>
        <w:t>LMCSyncHeader</w:t>
      </w:r>
      <w:r>
        <w:t xml:space="preserve"> is intentionally left unconnected (warning only).</w:t>
      </w:r>
    </w:p>
    <w:p>
      <w:r>
        <w:t xml:space="preserve">This is why the slang gate went from </w:t>
      </w:r>
      <w:r>
        <w:rPr>
          <w:b/>
        </w:rPr>
        <w:t>10 to 11 elaborated top instances</w:t>
      </w:r>
      <w:r>
        <w:t xml:space="preserve"> — the bench now actually elaborates.</w:t>
      </w:r>
    </w:p>
    <w:p>
      <w:pPr>
        <w:pStyle w:val="Heading3"/>
      </w:pPr>
      <w:r>
        <w:t xml:space="preserve">4.5 </w:t>
      </w:r>
      <w:r>
        <w:rPr>
          <w:rFonts w:ascii="Consolas" w:hAnsi="Consolas"/>
          <w:color w:val="A31D1D"/>
          <w:sz w:val="18"/>
        </w:rPr>
        <w:t>WIDTH-001</w:t>
      </w:r>
      <w:r>
        <w:t xml:space="preserve"> — 1-bit net on a 16-bit port</w:t>
      </w:r>
    </w:p>
    <w:p>
      <w:r>
        <w:rPr>
          <w:rFonts w:ascii="Consolas" w:hAnsi="Consolas"/>
          <w:color w:val="A31D1D"/>
          <w:sz w:val="18"/>
        </w:rPr>
        <w:t>rtl/PCIE.v:35</w:t>
      </w:r>
      <w:r>
        <w:t xml:space="preserve"> declares </w:t>
      </w:r>
      <w:r>
        <w:rPr>
          <w:rFonts w:ascii="Consolas" w:hAnsi="Consolas"/>
          <w:color w:val="A31D1D"/>
          <w:sz w:val="18"/>
        </w:rPr>
        <w:t>input [15:0] RxElectricalIdle</w:t>
      </w:r>
      <w:r>
        <w:t xml:space="preserve"> (one indicator per lane, </w:t>
      </w:r>
      <w:r>
        <w:rPr>
          <w:rFonts w:ascii="Consolas" w:hAnsi="Consolas"/>
          <w:color w:val="A31D1D"/>
          <w:sz w:val="18"/>
        </w:rPr>
        <w:t>LANESNUMBER = 16</w:t>
      </w:r>
      <w:r>
        <w:t xml:space="preserve">), but </w:t>
      </w:r>
      <w:r>
        <w:rPr>
          <w:rFonts w:ascii="Consolas" w:hAnsi="Consolas"/>
          <w:color w:val="A31D1D"/>
          <w:sz w:val="18"/>
        </w:rPr>
        <w:t>pipe_if.sv:25</w:t>
      </w:r>
      <w:r>
        <w:t xml:space="preserve"> declares </w:t>
      </w:r>
      <w:r>
        <w:rPr>
          <w:rFonts w:ascii="Consolas" w:hAnsi="Consolas"/>
          <w:color w:val="A31D1D"/>
          <w:sz w:val="18"/>
        </w:rPr>
        <w:t>logic RxElecIdle;</w:t>
      </w:r>
      <w:r>
        <w:t xml:space="preserve"> — a scalar. Connecting a 1-bit net to a 16-bit port relies on implicit zero-extension, so lanes 1–15 were permanently tied to "not in electrical idle" and only lane 0 ever saw the driver's value. Fixed by replicating: </w:t>
      </w:r>
      <w:r>
        <w:rPr>
          <w:rFonts w:ascii="Consolas" w:hAnsi="Consolas"/>
          <w:color w:val="A31D1D"/>
          <w:sz w:val="18"/>
        </w:rPr>
        <w:t>{16{PIPE.RxElecIdle}}</w:t>
      </w:r>
      <w:r>
        <w:t>.</w:t>
      </w:r>
    </w:p>
    <w:p>
      <w:r>
        <w:t>Related widths, for reference: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Width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pipe_if.RxDataValid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pipe_if.sv:18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[lanes-1:0]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pipe_if.RxDataK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pipe_if.sv:19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[bus_data_kontrol_param:0]</w:t>
            </w:r>
            <w:r>
              <w:rPr>
                <w:sz w:val="18"/>
              </w:rPr>
              <w:t xml:space="preserve"> = 64 bits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pipe_if.RxElecIdle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pipe_if.sv:25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bit (scalar)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PCIe.RxDataK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PCIE.v:31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[(MAXPIPEWIDTH/8)*LANESNUMBER-1:0]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PCIe.RxElectricalIdle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PCIE.v:35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[15:0]</w:t>
            </w:r>
          </w:p>
        </w:tc>
      </w:tr>
    </w:tbl>
    <w:p/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5. Found but NOT changed — needs your decision</w:t>
      </w:r>
    </w:p>
    <w:p>
      <w:pPr>
        <w:pStyle w:val="Heading3"/>
      </w:pPr>
      <w:r>
        <w:t xml:space="preserve">5.1 </w:t>
      </w:r>
      <w:r>
        <w:rPr>
          <w:rFonts w:ascii="Consolas" w:hAnsi="Consolas"/>
          <w:color w:val="A31D1D"/>
          <w:sz w:val="18"/>
        </w:rPr>
        <w:t>rtl/osDecoder.v:181</w:t>
      </w:r>
      <w:r>
        <w:t xml:space="preserve"> — non-constant </w:t>
      </w:r>
      <w:r>
        <w:rPr>
          <w:rFonts w:ascii="Consolas" w:hAnsi="Consolas"/>
          <w:color w:val="A31D1D"/>
          <w:sz w:val="18"/>
        </w:rPr>
        <w:t>for</w:t>
      </w:r>
      <w:r>
        <w:t xml:space="preserve"> loop bound (synthesis blocker)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for (j = 0; j &lt; 128&lt;&lt;numberOfShifts; j = j+8)</w:t>
      </w:r>
    </w:p>
    <w:p/>
    <w:p>
      <w:r>
        <w:rPr>
          <w:rFonts w:ascii="Consolas" w:hAnsi="Consolas"/>
          <w:color w:val="A31D1D"/>
          <w:sz w:val="18"/>
        </w:rPr>
        <w:t>numberOfShifts</w:t>
      </w:r>
      <w:r>
        <w:t xml:space="preserve"> is a </w:t>
      </w:r>
      <w:r>
        <w:rPr>
          <w:rFonts w:ascii="Consolas" w:hAnsi="Consolas"/>
          <w:color w:val="A31D1D"/>
          <w:sz w:val="18"/>
        </w:rPr>
        <w:t>reg</w:t>
      </w:r>
      <w:r>
        <w:t>, i.e. a runtime value, so the loop bound is not a constant. yosys refuses to read the file at all: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osDecoder.v:181: ERROR: 2nd expression of procedural for-loop is not constant!</w:t>
      </w:r>
    </w:p>
    <w:p/>
    <w:p>
      <w:r>
        <w:t xml:space="preserve">Any commercial synthesis tool will reject this too. </w:t>
      </w:r>
      <w:r>
        <w:rPr>
          <w:b/>
        </w:rPr>
        <w:t>`osDecoder` is in the closure</w:t>
      </w:r>
      <w:r>
        <w:t xml:space="preserve"> — </w:t>
      </w:r>
      <w:r>
        <w:rPr>
          <w:rFonts w:ascii="Consolas" w:hAnsi="Consolas"/>
          <w:color w:val="A31D1D"/>
          <w:sz w:val="18"/>
        </w:rPr>
        <w:t>RX</w:t>
      </w:r>
      <w:r>
        <w:t xml:space="preserve"> instantiates it at </w:t>
      </w:r>
      <w:r>
        <w:rPr>
          <w:rFonts w:ascii="Consolas" w:hAnsi="Consolas"/>
          <w:color w:val="A31D1D"/>
          <w:sz w:val="18"/>
        </w:rPr>
        <w:t>rtl/Modules Integration.v:107</w:t>
      </w:r>
      <w:r>
        <w:t xml:space="preserve"> — so this blocks synthesis of the whole design, not just one leaf.</w:t>
      </w:r>
    </w:p>
    <w:p>
      <w:r>
        <w:t xml:space="preserve">A second problem in the same file: </w:t>
      </w:r>
      <w:r>
        <w:rPr>
          <w:rFonts w:ascii="Consolas" w:hAnsi="Consolas"/>
          <w:color w:val="A31D1D"/>
          <w:sz w:val="18"/>
        </w:rPr>
        <w:t>always @(out)</w:t>
      </w:r>
      <w:r>
        <w:t xml:space="preserve"> has an </w:t>
      </w:r>
      <w:r>
        <w:rPr>
          <w:b/>
        </w:rPr>
        <w:t>incomplete sensitivity list</w:t>
      </w:r>
      <w:r>
        <w:t xml:space="preserve"> — the block also reads </w:t>
      </w:r>
      <w:r>
        <w:rPr>
          <w:rFonts w:ascii="Consolas" w:hAnsi="Consolas"/>
          <w:color w:val="A31D1D"/>
          <w:sz w:val="18"/>
        </w:rPr>
        <w:t>numberOfShifts</w:t>
      </w:r>
      <w:r>
        <w:t xml:space="preserve">, </w:t>
      </w:r>
      <w:r>
        <w:rPr>
          <w:rFonts w:ascii="Consolas" w:hAnsi="Consolas"/>
          <w:color w:val="A31D1D"/>
          <w:sz w:val="18"/>
        </w:rPr>
        <w:t>lanesOffsets</w:t>
      </w:r>
      <w:r>
        <w:t xml:space="preserve">, </w:t>
      </w:r>
      <w:r>
        <w:rPr>
          <w:rFonts w:ascii="Consolas" w:hAnsi="Consolas"/>
          <w:color w:val="A31D1D"/>
          <w:sz w:val="18"/>
        </w:rPr>
        <w:t>lane_iter</w:t>
      </w:r>
      <w:r>
        <w:t xml:space="preserve"> and </w:t>
      </w:r>
      <w:r>
        <w:rPr>
          <w:rFonts w:ascii="Consolas" w:hAnsi="Consolas"/>
          <w:color w:val="A31D1D"/>
          <w:sz w:val="18"/>
        </w:rPr>
        <w:t>index_iter</w:t>
      </w:r>
      <w:r>
        <w:t xml:space="preserve">. In simulation this produces stale values; in synthesis the tool ignores the list entirely, so </w:t>
      </w:r>
      <w:r>
        <w:rPr>
          <w:b/>
        </w:rPr>
        <w:t>sim and silicon would differ</w:t>
      </w:r>
      <w:r>
        <w:t>.</w:t>
      </w:r>
    </w:p>
    <w:p>
      <w:r>
        <w:rPr>
          <w:b/>
        </w:rPr>
        <w:t>Why I did not fix it:</w:t>
      </w:r>
      <w:r>
        <w:t xml:space="preserve"> the obvious fix (replace the bound with a constant upper bound and guard the body) is </w:t>
      </w:r>
      <w:r>
        <w:rPr>
          <w:b/>
        </w:rPr>
        <w:t>behaviour-affecting</w:t>
      </w:r>
      <w:r>
        <w:t xml:space="preserve"> — it changes how many shift iterations execute for a given </w:t>
      </w:r>
      <w:r>
        <w:rPr>
          <w:rFonts w:ascii="Consolas" w:hAnsi="Consolas"/>
          <w:color w:val="A31D1D"/>
          <w:sz w:val="18"/>
        </w:rPr>
        <w:t>numberOfShifts</w:t>
      </w:r>
      <w:r>
        <w:t xml:space="preserve">. That is a design decision, not a cleanup, and your rules say minimal root-cause fixes with no architecture changes. </w:t>
      </w:r>
      <w:r>
        <w:rPr>
          <w:b/>
        </w:rPr>
        <w:t>This needs your sign-off.</w:t>
      </w:r>
      <w:r>
        <w:t xml:space="preserve"> No change-ID has been allocated to it yet; the next free ID is </w:t>
      </w:r>
      <w:r>
        <w:rPr>
          <w:rFonts w:ascii="Consolas" w:hAnsi="Consolas"/>
          <w:color w:val="A31D1D"/>
          <w:sz w:val="18"/>
        </w:rPr>
        <w:t>BUGFIX-048</w:t>
      </w:r>
      <w:r>
        <w:t>.</w:t>
      </w:r>
    </w:p>
    <w:p>
      <w:pPr>
        <w:ind w:left="400"/>
      </w:pPr>
      <w:r>
        <w:rPr>
          <w:i/>
          <w:color w:val="444444"/>
        </w:rPr>
        <w:t xml:space="preserve">Because of this file, every yosys run in §6 works on a </w:t>
      </w:r>
      <w:r>
        <w:rPr>
          <w:b/>
          <w:i/>
          <w:color w:val="444444"/>
        </w:rPr>
        <w:t>throwaway copy</w:t>
      </w:r>
      <w:r>
        <w:rPr>
          <w:i/>
          <w:color w:val="444444"/>
        </w:rPr>
        <w:t xml:space="preserve"> in </w:t>
      </w:r>
      <w:r>
        <w:rPr>
          <w:rFonts w:ascii="Consolas" w:hAnsi="Consolas"/>
          <w:i/>
          <w:color w:val="444444"/>
          <w:sz w:val="18"/>
        </w:rPr>
        <w:t>/tmp</w:t>
      </w:r>
      <w:r>
        <w:rPr>
          <w:i/>
          <w:color w:val="444444"/>
        </w:rPr>
        <w:t xml:space="preserve"> with that one bound replaced by a constant. </w:t>
      </w:r>
      <w:r>
        <w:rPr>
          <w:b/>
          <w:i/>
          <w:color w:val="444444"/>
        </w:rPr>
        <w:t>Your repository file is untouched.</w:t>
      </w:r>
      <w:r>
        <w:rPr>
          <w:i/>
          <w:color w:val="444444"/>
        </w:rPr>
        <w:t xml:space="preserve"> Read the osDecoder/RX rows as "clean apart from the known non-constant loop bound".</w:t>
      </w:r>
    </w:p>
    <w:p>
      <w:pPr>
        <w:pStyle w:val="Heading3"/>
      </w:pPr>
      <w:r>
        <w:t xml:space="preserve">5.2 </w:t>
      </w:r>
      <w:r>
        <w:rPr>
          <w:rFonts w:ascii="Consolas" w:hAnsi="Consolas"/>
          <w:color w:val="A31D1D"/>
          <w:sz w:val="18"/>
        </w:rPr>
        <w:t>rtl/LMC.v</w:t>
      </w:r>
      <w:r>
        <w:t xml:space="preserve"> — </w:t>
      </w:r>
      <w:r>
        <w:rPr>
          <w:rFonts w:ascii="Consolas" w:hAnsi="Consolas"/>
          <w:color w:val="A31D1D"/>
          <w:sz w:val="18"/>
        </w:rPr>
        <w:t>pipe_width</w:t>
      </w:r>
      <w:r>
        <w:t xml:space="preserve"> latch (pre-existing)</w:t>
      </w:r>
    </w:p>
    <w:p>
      <w:r>
        <w:t xml:space="preserve">yosys infers a latch for </w:t>
      </w:r>
      <w:r>
        <w:rPr>
          <w:rFonts w:ascii="Consolas" w:hAnsi="Consolas"/>
          <w:color w:val="A31D1D"/>
          <w:sz w:val="18"/>
        </w:rPr>
        <w:t>pipe_width</w:t>
      </w:r>
      <w:r>
        <w:t xml:space="preserve">. This is </w:t>
      </w:r>
      <w:r>
        <w:rPr>
          <w:b/>
        </w:rPr>
        <w:t>pre-existing</w:t>
      </w:r>
      <w:r>
        <w:t xml:space="preserve">, not introduced by </w:t>
      </w:r>
      <w:r>
        <w:rPr>
          <w:rFonts w:ascii="Consolas" w:hAnsi="Consolas"/>
          <w:color w:val="A31D1D"/>
          <w:sz w:val="18"/>
        </w:rPr>
        <w:t>FSM-007</w:t>
      </w:r>
      <w:r>
        <w:t xml:space="preserve">, and </w:t>
      </w:r>
      <w:r>
        <w:rPr>
          <w:rFonts w:ascii="Consolas" w:hAnsi="Consolas"/>
          <w:color w:val="A31D1D"/>
          <w:sz w:val="18"/>
        </w:rPr>
        <w:t>FSM-007</w:t>
      </w:r>
      <w:r>
        <w:t xml:space="preserve"> deliberately did not touch it: giving </w:t>
      </w:r>
      <w:r>
        <w:rPr>
          <w:rFonts w:ascii="Consolas" w:hAnsi="Consolas"/>
          <w:color w:val="A31D1D"/>
          <w:sz w:val="18"/>
        </w:rPr>
        <w:t>pipe_width</w:t>
      </w:r>
      <w:r>
        <w:t xml:space="preserve"> a default in the </w:t>
      </w:r>
      <w:r>
        <w:rPr>
          <w:rFonts w:ascii="Consolas" w:hAnsi="Consolas"/>
          <w:color w:val="A31D1D"/>
          <w:sz w:val="18"/>
        </w:rPr>
        <w:t>GEN</w:t>
      </w:r>
      <w:r>
        <w:t xml:space="preserve"> case would change link-width behaviour. Flagging it for your review; next free ID </w:t>
      </w:r>
      <w:r>
        <w:rPr>
          <w:rFonts w:ascii="Consolas" w:hAnsi="Consolas"/>
          <w:color w:val="A31D1D"/>
          <w:sz w:val="18"/>
        </w:rPr>
        <w:t>BUGFIX-048</w:t>
      </w:r>
      <w:r>
        <w:t>/</w:t>
      </w:r>
      <w:r>
        <w:rPr>
          <w:rFonts w:ascii="Consolas" w:hAnsi="Consolas"/>
          <w:color w:val="A31D1D"/>
          <w:sz w:val="18"/>
        </w:rPr>
        <w:t>WIDTH-002</w:t>
      </w:r>
      <w:r>
        <w:t>.</w:t>
      </w:r>
    </w:p>
    <w:p>
      <w:pPr>
        <w:pStyle w:val="Heading3"/>
      </w:pPr>
      <w:r>
        <w:t xml:space="preserve">5.3 </w:t>
      </w:r>
      <w:r>
        <w:rPr>
          <w:rFonts w:ascii="Consolas" w:hAnsi="Consolas"/>
          <w:color w:val="A31D1D"/>
          <w:sz w:val="18"/>
        </w:rPr>
        <w:t>rtl/OS_GENERATOR.v</w:t>
      </w:r>
      <w:r>
        <w:t xml:space="preserve"> — residual </w:t>
      </w:r>
      <w:r>
        <w:rPr>
          <w:rFonts w:ascii="Consolas" w:hAnsi="Consolas"/>
          <w:color w:val="A31D1D"/>
          <w:sz w:val="18"/>
        </w:rPr>
        <w:t>PROC_ARST</w:t>
      </w:r>
      <w:r>
        <w:t xml:space="preserve"> limitation</w:t>
      </w:r>
    </w:p>
    <w:p>
      <w:r>
        <w:rPr>
          <w:rFonts w:ascii="Consolas" w:hAnsi="Consolas"/>
          <w:color w:val="A31D1D"/>
          <w:sz w:val="18"/>
        </w:rPr>
        <w:t>BUGFIX-047</w:t>
      </w:r>
      <w:r>
        <w:t xml:space="preserve"> restructures the process so that </w:t>
      </w:r>
      <w:r>
        <w:rPr>
          <w:rFonts w:ascii="Consolas" w:hAnsi="Consolas"/>
          <w:color w:val="A31D1D"/>
          <w:sz w:val="18"/>
        </w:rPr>
        <w:t>PROC_ARST</w:t>
      </w:r>
      <w:r>
        <w:t xml:space="preserve"> </w:t>
      </w:r>
      <w:r>
        <w:rPr>
          <w:i/>
        </w:rPr>
        <w:t>can</w:t>
      </w:r>
      <w:r>
        <w:t xml:space="preserve"> lift the async reset: the functional branch is now chained onto the reset test, which is exactly the condition that pass requires. The identical restructuring cleared the </w:t>
      </w:r>
      <w:r>
        <w:rPr>
          <w:rFonts w:ascii="Consolas" w:hAnsi="Consolas"/>
          <w:color w:val="A31D1D"/>
          <w:sz w:val="18"/>
        </w:rPr>
        <w:t>Multiple edge sensitive events</w:t>
      </w:r>
      <w:r>
        <w:t xml:space="preserve"> error in </w:t>
      </w:r>
      <w:r>
        <w:rPr>
          <w:rFonts w:ascii="Consolas" w:hAnsi="Consolas"/>
          <w:color w:val="A31D1D"/>
          <w:sz w:val="18"/>
        </w:rPr>
        <w:t>LMC.v</w:t>
      </w:r>
      <w:r>
        <w:t xml:space="preserve"> (</w:t>
      </w:r>
      <w:r>
        <w:rPr>
          <w:rFonts w:ascii="Consolas" w:hAnsi="Consolas"/>
          <w:color w:val="A31D1D"/>
          <w:sz w:val="18"/>
        </w:rPr>
        <w:t>FSM-007</w:t>
      </w:r>
      <w:r>
        <w:t xml:space="preserve">) and </w:t>
      </w:r>
      <w:r>
        <w:rPr>
          <w:rFonts w:ascii="Consolas" w:hAnsi="Consolas"/>
          <w:color w:val="A31D1D"/>
          <w:sz w:val="18"/>
        </w:rPr>
        <w:t>maintlssm.v</w:t>
      </w:r>
      <w:r>
        <w:t xml:space="preserve"> (</w:t>
      </w:r>
      <w:r>
        <w:rPr>
          <w:rFonts w:ascii="Consolas" w:hAnsi="Consolas"/>
          <w:color w:val="A31D1D"/>
          <w:sz w:val="18"/>
        </w:rPr>
        <w:t>FSM-001</w:t>
      </w:r>
      <w:r>
        <w:t>), where it was observed to do so.</w:t>
      </w:r>
    </w:p>
    <w:p>
      <w:r>
        <w:t xml:space="preserve">For </w:t>
      </w:r>
      <w:r>
        <w:rPr>
          <w:rFonts w:ascii="Consolas" w:hAnsi="Consolas"/>
          <w:color w:val="A31D1D"/>
          <w:sz w:val="18"/>
        </w:rPr>
        <w:t>OS_GENERATOR</w:t>
      </w:r>
      <w:r>
        <w:t xml:space="preserve"> specifically the post-fix confirmation run </w:t>
      </w:r>
      <w:r>
        <w:rPr>
          <w:b/>
        </w:rPr>
        <w:t>did not complete</w:t>
      </w:r>
      <w:r>
        <w:t xml:space="preserve"> in the sandbox — WASM yosys spent ~25 minutes of CPU on this one module without producing output and was killed. So "the error is gone here too" is an expectation from the fix's structure, not a demonstrated result. See §6.2, and confirm with your own synthesis tool.</w:t>
      </w:r>
    </w:p>
    <w:p>
      <w:r>
        <w:t xml:space="preserve">Separately, yosys was still unable to lift an async reset out of one process in this ~2000-line chain even where it did run. The remaining fix would require </w:t>
      </w:r>
      <w:r>
        <w:rPr>
          <w:b/>
        </w:rPr>
        <w:t>splitting the process</w:t>
      </w:r>
      <w:r>
        <w:t xml:space="preserve">, which is an architecture change. Bisecting which sub-chain triggers it was attempted and abandoned — the trigger is not isolatable without the split. </w:t>
      </w:r>
      <w:r>
        <w:rPr>
          <w:b/>
        </w:rPr>
        <w:t>Needs your sign-off.</w:t>
      </w:r>
    </w:p>
    <w:p>
      <w:pPr>
        <w:pStyle w:val="Heading3"/>
      </w:pPr>
      <w:r>
        <w:t>5.4 Nine unnamed generate blocks — do not rename</w:t>
      </w:r>
    </w:p>
    <w:p>
      <w:r>
        <w:t xml:space="preserve">slang reports 9 unnamed generate blocks. They must </w:t>
      </w:r>
      <w:r>
        <w:rPr>
          <w:b/>
        </w:rPr>
        <w:t>not</w:t>
      </w:r>
      <w:r>
        <w:t xml:space="preserve"> be given names, because your existing </w:t>
      </w:r>
      <w:r>
        <w:rPr>
          <w:rFonts w:ascii="Consolas" w:hAnsi="Consolas"/>
          <w:color w:val="A31D1D"/>
          <w:sz w:val="18"/>
        </w:rPr>
        <w:t>tb/sim/wave.do</w:t>
      </w:r>
      <w:r>
        <w:t xml:space="preserve"> addresses signals through the auto-generated names: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/hdl_top/DUT/rx/rxltssm/genblk1[0]/counter/count</w:t>
      </w:r>
    </w:p>
    <w:p/>
    <w:p>
      <w:r>
        <w:t xml:space="preserve">Naming the blocks would silently break every saved waveform script and </w:t>
      </w:r>
      <w:r>
        <w:rPr>
          <w:rFonts w:ascii="Consolas" w:hAnsi="Consolas"/>
          <w:color w:val="A31D1D"/>
          <w:sz w:val="18"/>
        </w:rPr>
        <w:t>.wlf</w:t>
      </w:r>
      <w:r>
        <w:t xml:space="preserve"> database. The warnings are accepted as-is.</w:t>
      </w:r>
    </w:p>
    <w:p>
      <w:pPr>
        <w:pStyle w:val="Heading3"/>
      </w:pPr>
      <w:r>
        <w:t>5.5 950 width-expansion warnings — accepted</w:t>
      </w:r>
    </w:p>
    <w:p>
      <w:r>
        <w:t xml:space="preserve">slang reports ~950 width-expansion warnings across </w:t>
      </w:r>
      <w:r>
        <w:rPr>
          <w:rFonts w:ascii="Consolas" w:hAnsi="Consolas"/>
          <w:color w:val="A31D1D"/>
          <w:sz w:val="18"/>
        </w:rPr>
        <w:t>rtl/</w:t>
      </w:r>
      <w:r>
        <w:t xml:space="preserve">. These are implicit narrow→wide extensions that are legal Verilog and intentional in this coding style. Fixing them would mean touching hundreds of expressions for zero functional gain and a large regression risk. </w:t>
      </w:r>
      <w:r>
        <w:rPr>
          <w:b/>
        </w:rPr>
        <w:t>Accepted, not suppressed</w:t>
      </w:r>
      <w:r>
        <w:t xml:space="preserve"> — they are still printed in full by </w:t>
      </w:r>
      <w:r>
        <w:rPr>
          <w:rFonts w:ascii="Consolas" w:hAnsi="Consolas"/>
          <w:color w:val="A31D1D"/>
          <w:sz w:val="18"/>
        </w:rPr>
        <w:t>make lint</w:t>
      </w:r>
      <w:r>
        <w:t>.</w:t>
      </w:r>
    </w:p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6. Verification status</w:t>
      </w:r>
    </w:p>
    <w:p>
      <w:pPr>
        <w:pStyle w:val="Heading3"/>
      </w:pPr>
      <w:r>
        <w:t>6.1 slang elaboration gate — VERIFIED (executed in sandbox)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python3 tools_check/slang_check.py --rtl-dir rtl --show 30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Files parsed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Errors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Warnings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1311 (was 1308 before </w:t>
            </w:r>
            <w:r>
              <w:rPr>
                <w:rFonts w:ascii="Consolas" w:hAnsi="Consolas"/>
                <w:color w:val="A31D1D"/>
                <w:sz w:val="18"/>
              </w:rPr>
              <w:t>SIM-013</w:t>
            </w:r>
            <w:r>
              <w:rPr>
                <w:sz w:val="18"/>
              </w:rPr>
              <w:t xml:space="preserve"> added an 11th elaborable bench)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Elaborated top-level 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11</w:t>
            </w:r>
            <w:r>
              <w:rPr>
                <w:sz w:val="18"/>
              </w:rPr>
              <w:t xml:space="preserve"> (was 10 before </w:t>
            </w:r>
            <w:r>
              <w:rPr>
                <w:rFonts w:ascii="Consolas" w:hAnsi="Consolas"/>
                <w:color w:val="A31D1D"/>
                <w:sz w:val="18"/>
              </w:rPr>
              <w:t>SIM-013</w:t>
            </w:r>
            <w:r>
              <w:rPr>
                <w:sz w:val="18"/>
              </w:rPr>
              <w:t>)</w:t>
            </w:r>
          </w:p>
        </w:tc>
      </w:tr>
    </w:tbl>
    <w:p/>
    <w:p>
      <w:r>
        <w:t xml:space="preserve">The 11 elaborated tops cover the full closure plus the standalone benches. Also verified both ways for </w:t>
      </w:r>
      <w:r>
        <w:rPr>
          <w:rFonts w:ascii="Consolas" w:hAnsi="Consolas"/>
          <w:color w:val="A31D1D"/>
          <w:sz w:val="18"/>
        </w:rPr>
        <w:t>SIM-015</w:t>
      </w:r>
      <w:r>
        <w:t>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python3 tools_check/slang_check.py --rtl-dir rtl --define SIM_TIMER_PRESCALE=12   → 0 errors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python3 tools_check/slang_check.py --rtl-dir rtl                                  → 0 errors</w:t>
      </w:r>
    </w:p>
    <w:p/>
    <w:p>
      <w:r>
        <w:t xml:space="preserve">So the </w:t>
      </w:r>
      <w:r>
        <w:rPr>
          <w:rFonts w:ascii="Consolas" w:hAnsi="Consolas"/>
          <w:color w:val="A31D1D"/>
          <w:sz w:val="18"/>
        </w:rPr>
        <w:t>ifdef</w:t>
      </w:r>
      <w:r>
        <w:t xml:space="preserve"> is syntactically clean whether or not the macro is defined, and the default build is provably unaffected.</w:t>
      </w:r>
    </w:p>
    <w:p>
      <w:pPr>
        <w:pStyle w:val="Heading3"/>
      </w:pPr>
      <w:r>
        <w:t>6.2 yosys synthesis check — PARTIALLY VERIFIED (executed in sandbox)</w:t>
      </w:r>
    </w:p>
    <w:p>
      <w:r>
        <w:t>See §7 for the exact command and the live result. Summary of what was established: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mainLTSSM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— 0 problems reported, 29 registers inferred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LMC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clean after </w:t>
            </w:r>
            <w:r>
              <w:rPr>
                <w:rFonts w:ascii="Consolas" w:hAnsi="Consolas"/>
                <w:color w:val="A31D1D"/>
                <w:sz w:val="18"/>
              </w:rPr>
              <w:t>FSM-007</w:t>
            </w:r>
            <w:r>
              <w:rPr>
                <w:sz w:val="18"/>
              </w:rPr>
              <w:t xml:space="preserve"> — 65 </w:t>
            </w:r>
            <w:r>
              <w:rPr>
                <w:rFonts w:ascii="Consolas" w:hAnsi="Consolas"/>
                <w:color w:val="A31D1D"/>
                <w:sz w:val="18"/>
              </w:rPr>
              <w:t>$adff</w:t>
            </w:r>
            <w:r>
              <w:rPr>
                <w:sz w:val="18"/>
              </w:rPr>
              <w:t xml:space="preserve"> inferred; </w:t>
            </w:r>
            <w:r>
              <w:rPr>
                <w:rFonts w:ascii="Consolas" w:hAnsi="Consolas"/>
                <w:color w:val="A31D1D"/>
                <w:sz w:val="18"/>
              </w:rPr>
              <w:t>pipe_width</w:t>
            </w:r>
            <w:r>
              <w:rPr>
                <w:sz w:val="18"/>
              </w:rPr>
              <w:t xml:space="preserve"> latch is pre-existing (§5.2)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OS_GENERATOR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Multiple edge sensitive events</w:t>
            </w:r>
            <w:r>
              <w:rPr>
                <w:sz w:val="18"/>
              </w:rPr>
              <w:t xml:space="preserve"> reproduced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31D1D"/>
                <w:sz w:val="18"/>
              </w:rPr>
              <w:t>BUGFIX-047</w:t>
            </w:r>
            <w:r>
              <w:rPr>
                <w:sz w:val="18"/>
              </w:rPr>
              <w:t xml:space="preserve">; the post-fix confirmation run did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converge in the sandbox (see below)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osDecoder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blocked at read by the non-constant loop bound (§5.1)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reproduced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whole closure (</w:t>
            </w:r>
            <w:r>
              <w:rPr>
                <w:rFonts w:ascii="Consolas" w:hAnsi="Consolas"/>
                <w:color w:val="A31D1D"/>
                <w:sz w:val="18"/>
              </w:rPr>
              <w:t>PCIe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obtained</w:t>
            </w:r>
            <w:r>
              <w:rPr>
                <w:sz w:val="18"/>
              </w:rPr>
              <w:t xml:space="preserve"> — see below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did not complete</w:t>
            </w:r>
          </w:p>
        </w:tc>
      </w:tr>
    </w:tbl>
    <w:p/>
    <w:p>
      <w:r>
        <w:rPr>
          <w:b/>
        </w:rPr>
        <w:t>Be precise about the `OS_GENERATOR` row.</w:t>
      </w:r>
      <w:r>
        <w:t xml:space="preserve"> What was actually executed and observed is the </w:t>
      </w:r>
      <w:r>
        <w:rPr>
          <w:i/>
        </w:rPr>
        <w:t>failure before the fix</w:t>
      </w:r>
      <w:r>
        <w:t xml:space="preserve">: yosys aborted with </w:t>
      </w:r>
      <w:r>
        <w:rPr>
          <w:rFonts w:ascii="Consolas" w:hAnsi="Consolas"/>
          <w:color w:val="A31D1D"/>
          <w:sz w:val="18"/>
        </w:rPr>
        <w:t>ERROR: Multiple edge sensitive events found for this signal!</w:t>
      </w:r>
      <w:r>
        <w:t xml:space="preserve"> on register </w:t>
      </w:r>
      <w:r>
        <w:rPr>
          <w:rFonts w:ascii="Consolas" w:hAnsi="Consolas"/>
          <w:color w:val="A31D1D"/>
          <w:sz w:val="18"/>
        </w:rPr>
        <w:t>D</w:t>
      </w:r>
      <w:r>
        <w:t xml:space="preserve"> in the process at </w:t>
      </w:r>
      <w:r>
        <w:rPr>
          <w:rFonts w:ascii="Consolas" w:hAnsi="Consolas"/>
          <w:color w:val="A31D1D"/>
          <w:sz w:val="18"/>
        </w:rPr>
        <w:t>OS_GENERATOR.v:267</w:t>
      </w:r>
      <w:r>
        <w:t xml:space="preserve">. That is the evidence </w:t>
      </w:r>
      <w:r>
        <w:rPr>
          <w:rFonts w:ascii="Consolas" w:hAnsi="Consolas"/>
          <w:color w:val="A31D1D"/>
          <w:sz w:val="18"/>
        </w:rPr>
        <w:t>BUGFIX-047</w:t>
      </w:r>
      <w:r>
        <w:t xml:space="preserve"> was written against, and it is recorded verbatim in the </w:t>
      </w:r>
      <w:r>
        <w:rPr>
          <w:rFonts w:ascii="Consolas" w:hAnsi="Consolas"/>
          <w:color w:val="A31D1D"/>
          <w:sz w:val="18"/>
        </w:rPr>
        <w:t>BUGFIX-047</w:t>
      </w:r>
      <w:r>
        <w:t xml:space="preserve"> comment banner in the source. The </w:t>
      </w:r>
      <w:r>
        <w:rPr>
          <w:i/>
        </w:rPr>
        <w:t>post-fix</w:t>
      </w:r>
      <w:r>
        <w:t xml:space="preserve"> re-run was started twice and killed both times without producing output — not because it reported an error, but because it did not finish. So the claim "the error is gone" is </w:t>
      </w:r>
      <w:r>
        <w:rPr>
          <w:b/>
        </w:rPr>
        <w:t>reasoned from the fix's structure</w:t>
      </w:r>
      <w:r>
        <w:t xml:space="preserve"> (the functional branch is now chained onto the reset test, which is exactly the condition </w:t>
      </w:r>
      <w:r>
        <w:rPr>
          <w:rFonts w:ascii="Consolas" w:hAnsi="Consolas"/>
          <w:color w:val="A31D1D"/>
          <w:sz w:val="18"/>
        </w:rPr>
        <w:t>PROC_ARST</w:t>
      </w:r>
      <w:r>
        <w:t xml:space="preserve"> requires, and the same restructuring cleared the identical error in </w:t>
      </w:r>
      <w:r>
        <w:rPr>
          <w:rFonts w:ascii="Consolas" w:hAnsi="Consolas"/>
          <w:color w:val="A31D1D"/>
          <w:sz w:val="18"/>
        </w:rPr>
        <w:t>LMC.v</w:t>
      </w:r>
      <w:r>
        <w:t xml:space="preserve"> and </w:t>
      </w:r>
      <w:r>
        <w:rPr>
          <w:rFonts w:ascii="Consolas" w:hAnsi="Consolas"/>
          <w:color w:val="A31D1D"/>
          <w:sz w:val="18"/>
        </w:rPr>
        <w:t>maintlssm.v</w:t>
      </w:r>
      <w:r>
        <w:t xml:space="preserve">), </w:t>
      </w:r>
      <w:r>
        <w:rPr>
          <w:b/>
        </w:rPr>
        <w:t>not from a completed post-fix yosys run.</w:t>
      </w:r>
      <w:r>
        <w:t xml:space="preserve"> Treat it as expected rather than demonstrated, and confirm it with your own synthesis tool.</w:t>
      </w:r>
    </w:p>
    <w:p>
      <w:r>
        <w:rPr>
          <w:b/>
        </w:rPr>
        <w:t>Why the runs did not converge.</w:t>
      </w:r>
      <w:r>
        <w:t xml:space="preserve"> yosys was run through </w:t>
      </w:r>
      <w:r>
        <w:rPr>
          <w:rFonts w:ascii="Consolas" w:hAnsi="Consolas"/>
          <w:color w:val="A31D1D"/>
          <w:sz w:val="18"/>
        </w:rPr>
        <w:t>@yowasp/yosys</w:t>
      </w:r>
      <w:r>
        <w:t xml:space="preserve"> (version 0.69, WebAssembly) because no native licence-free synthesizer was available in the sandbox. WASM yosys must parse all 46 synthesizable </w:t>
      </w:r>
      <w:r>
        <w:rPr>
          <w:rFonts w:ascii="Consolas" w:hAnsi="Consolas"/>
          <w:color w:val="A31D1D"/>
          <w:sz w:val="18"/>
        </w:rPr>
        <w:t>rtl/*.v</w:t>
      </w:r>
      <w:r>
        <w:t xml:space="preserve"> files — several over 100 KB, </w:t>
      </w:r>
      <w:r>
        <w:rPr>
          <w:rFonts w:ascii="Consolas" w:hAnsi="Consolas"/>
          <w:color w:val="A31D1D"/>
          <w:sz w:val="18"/>
        </w:rPr>
        <w:t>OS_GENERATOR.v</w:t>
      </w:r>
      <w:r>
        <w:t xml:space="preserve"> alone containing a ~2000-line process — before it can elaborate </w:t>
      </w:r>
      <w:r>
        <w:rPr>
          <w:i/>
        </w:rPr>
        <w:t>any</w:t>
      </w:r>
      <w:r>
        <w:t xml:space="preserve"> top, and it does that from scratch for every module. Measured cost: ~25 minutes of CPU on </w:t>
      </w:r>
      <w:r>
        <w:rPr>
          <w:rFonts w:ascii="Consolas" w:hAnsi="Consolas"/>
          <w:color w:val="A31D1D"/>
          <w:sz w:val="18"/>
        </w:rPr>
        <w:t>OS_GENERATOR</w:t>
      </w:r>
      <w:r>
        <w:t xml:space="preserve"> alone with no output, and ~25 minutes on the </w:t>
      </w:r>
      <w:r>
        <w:rPr>
          <w:rFonts w:ascii="Consolas" w:hAnsi="Consolas"/>
          <w:color w:val="A31D1D"/>
          <w:sz w:val="18"/>
        </w:rPr>
        <w:t>hierarchy -top PCIe</w:t>
      </w:r>
      <w:r>
        <w:t xml:space="preserve"> step of the closure run, both killed. This is a </w:t>
      </w:r>
      <w:r>
        <w:rPr>
          <w:b/>
        </w:rPr>
        <w:t>sandbox throughput limit, not a design problem.</w:t>
      </w:r>
      <w:r>
        <w:t xml:space="preserve"> On a native yosys build the same commands take seconds to minutes.</w:t>
      </w:r>
    </w:p>
    <w:p>
      <w:r>
        <w:t>Reproduce it yourself where it will actually finish: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# native yosys (recommended - seconds, not tens of minutes)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yosys -p "read_verilog rtl/*.v; hierarchy -top PCIe; proc; check -noinit; stat"</w:t>
      </w:r>
    </w:p>
    <w:p>
      <w:pPr>
        <w:spacing w:after="0"/>
        <w:ind w:left="28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# or the WASM path used here, with the osDecoder.v:181 caveat from §5.1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bash tools_check/yosys_fixed.sh OS_GENERATOR    # one module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bash tools_check/yosys_closure.sh               # whole closure</w:t>
      </w:r>
    </w:p>
    <w:p/>
    <w:p>
      <w:r>
        <w:t xml:space="preserve">Note that yosys is </w:t>
      </w:r>
      <w:r>
        <w:rPr>
          <w:b/>
        </w:rPr>
        <w:t>not</w:t>
      </w:r>
      <w:r>
        <w:t xml:space="preserve"> a substitute for your target synthesis tool. It is used here only as a licence-free structural check for the </w:t>
      </w:r>
      <w:r>
        <w:rPr>
          <w:rFonts w:ascii="Consolas" w:hAnsi="Consolas"/>
          <w:color w:val="A31D1D"/>
          <w:sz w:val="18"/>
        </w:rPr>
        <w:t>proc</w:t>
      </w:r>
      <w:r>
        <w:t>/</w:t>
      </w:r>
      <w:r>
        <w:rPr>
          <w:rFonts w:ascii="Consolas" w:hAnsi="Consolas"/>
          <w:color w:val="A31D1D"/>
          <w:sz w:val="18"/>
        </w:rPr>
        <w:t>check</w:t>
      </w:r>
      <w:r>
        <w:t xml:space="preserve"> classes of problem: async-reset lifting, inferred latches, combinational loops, uninitialised state.</w:t>
      </w:r>
    </w:p>
    <w:p>
      <w:pPr>
        <w:pStyle w:val="Heading3"/>
      </w:pPr>
      <w:r>
        <w:t>6.3 QuestaSim — NOT VERIFIED</w:t>
      </w:r>
    </w:p>
    <w:p>
      <w:r>
        <w:rPr>
          <w:b/>
        </w:rPr>
        <w:t>No</w:t>
      </w:r>
      <w:r>
        <w:t xml:space="preserve"> QuestaSim command in this document was executed. Specifically NOT VERIFIED:</w:t>
      </w:r>
    </w:p>
    <w:p>
      <w:pPr>
        <w:pStyle w:val="ListBullet"/>
      </w:pPr>
      <w:r>
        <w:rPr>
          <w:rFonts w:ascii="Consolas" w:hAnsi="Consolas"/>
          <w:color w:val="A31D1D"/>
          <w:sz w:val="18"/>
        </w:rPr>
        <w:t>scripts/questa_compile.do</w:t>
      </w:r>
      <w:r>
        <w:t xml:space="preserve"> — plain </w:t>
      </w:r>
      <w:r>
        <w:rPr>
          <w:rFonts w:ascii="Consolas" w:hAnsi="Consolas"/>
          <w:color w:val="A31D1D"/>
          <w:sz w:val="18"/>
        </w:rPr>
        <w:t>vlog</w:t>
      </w:r>
      <w:r>
        <w:t xml:space="preserve"> compiles all of </w:t>
      </w:r>
      <w:r>
        <w:rPr>
          <w:rFonts w:ascii="Consolas" w:hAnsi="Consolas"/>
          <w:color w:val="A31D1D"/>
          <w:sz w:val="18"/>
        </w:rPr>
        <w:t>rtl/*.v</w:t>
      </w:r>
      <w:r>
        <w:t xml:space="preserve"> with 0 errors</w:t>
      </w:r>
    </w:p>
    <w:p>
      <w:pPr>
        <w:pStyle w:val="ListBullet"/>
      </w:pPr>
      <w:r>
        <w:rPr>
          <w:rFonts w:ascii="Consolas" w:hAnsi="Consolas"/>
          <w:color w:val="A31D1D"/>
          <w:sz w:val="18"/>
        </w:rPr>
        <w:t>scripts/questa_run.do</w:t>
      </w:r>
      <w:r>
        <w:t xml:space="preserve"> — the bounded run terminates and reports an LTSSM end state</w:t>
      </w:r>
    </w:p>
    <w:p>
      <w:pPr>
        <w:pStyle w:val="ListBullet"/>
      </w:pPr>
      <w:r>
        <w:rPr>
          <w:rFonts w:ascii="Consolas" w:hAnsi="Consolas"/>
          <w:color w:val="A31D1D"/>
          <w:sz w:val="18"/>
        </w:rPr>
        <w:t>scripts/questa_wave.do</w:t>
      </w:r>
      <w:r>
        <w:t xml:space="preserve"> — all 7 waveform groups resolve against real signals</w:t>
      </w:r>
    </w:p>
    <w:p>
      <w:pPr>
        <w:pStyle w:val="ListBullet"/>
      </w:pPr>
      <w:r>
        <w:rPr>
          <w:rFonts w:ascii="Consolas" w:hAnsi="Consolas"/>
          <w:color w:val="A31D1D"/>
          <w:sz w:val="18"/>
        </w:rPr>
        <w:t>SIM-006</w:t>
      </w:r>
      <w:r>
        <w:t>/</w:t>
      </w:r>
      <w:r>
        <w:rPr>
          <w:rFonts w:ascii="Consolas" w:hAnsi="Consolas"/>
          <w:color w:val="A31D1D"/>
          <w:sz w:val="18"/>
        </w:rPr>
        <w:t>SIM-007</w:t>
      </w:r>
      <w:r>
        <w:t xml:space="preserve"> — the UVM hang is gone</w:t>
      </w:r>
    </w:p>
    <w:p>
      <w:pPr>
        <w:pStyle w:val="ListBullet"/>
      </w:pPr>
      <w:r>
        <w:rPr>
          <w:rFonts w:ascii="Consolas" w:hAnsi="Consolas"/>
          <w:color w:val="A31D1D"/>
          <w:sz w:val="18"/>
        </w:rPr>
        <w:t>SIM-013</w:t>
      </w:r>
      <w:r>
        <w:t>/</w:t>
      </w:r>
      <w:r>
        <w:rPr>
          <w:rFonts w:ascii="Consolas" w:hAnsi="Consolas"/>
          <w:color w:val="A31D1D"/>
          <w:sz w:val="18"/>
        </w:rPr>
        <w:t>SIM-014</w:t>
      </w:r>
      <w:r>
        <w:t>/</w:t>
      </w:r>
      <w:r>
        <w:rPr>
          <w:rFonts w:ascii="Consolas" w:hAnsi="Consolas"/>
          <w:color w:val="A31D1D"/>
          <w:sz w:val="18"/>
        </w:rPr>
        <w:t>WIDTH-001</w:t>
      </w:r>
      <w:r>
        <w:t xml:space="preserve"> — the benches and UVM top elaborate and run</w:t>
      </w:r>
    </w:p>
    <w:p>
      <w:pPr>
        <w:pStyle w:val="ListBullet"/>
      </w:pPr>
      <w:r>
        <w:rPr>
          <w:rFonts w:ascii="Consolas" w:hAnsi="Consolas"/>
          <w:color w:val="A31D1D"/>
          <w:sz w:val="18"/>
        </w:rPr>
        <w:t>SIM-015</w:t>
      </w:r>
      <w:r>
        <w:t xml:space="preserve"> with </w:t>
      </w:r>
      <w:r>
        <w:rPr>
          <w:rFonts w:ascii="Consolas" w:hAnsi="Consolas"/>
          <w:color w:val="A31D1D"/>
          <w:sz w:val="18"/>
        </w:rPr>
        <w:t>+define+SIM_TIMER_PRESCALE=12</w:t>
      </w:r>
      <w:r>
        <w:t xml:space="preserve"> — the LTSSM walks</w:t>
      </w:r>
    </w:p>
    <w:p>
      <w:r>
        <w:t>Detect → Polling → Configuration → L0 inside a short window</w:t>
      </w:r>
    </w:p>
    <w:p>
      <w:r>
        <w:t xml:space="preserve">Everything above is a </w:t>
      </w:r>
      <w:r>
        <w:rPr>
          <w:b/>
        </w:rPr>
        <w:t>prediction</w:t>
      </w:r>
      <w:r>
        <w:t xml:space="preserve"> from slang elaboration, from yosys, and from your own uploaded transcript and </w:t>
      </w:r>
      <w:r>
        <w:rPr>
          <w:rFonts w:ascii="Consolas" w:hAnsi="Consolas"/>
          <w:color w:val="A31D1D"/>
          <w:sz w:val="18"/>
        </w:rPr>
        <w:t>modelsim.ini</w:t>
      </w:r>
      <w:r>
        <w:t>. §8 is the recipe to confirm it.</w:t>
      </w:r>
    </w:p>
    <w:p>
      <w:pPr>
        <w:pStyle w:val="Heading3"/>
      </w:pPr>
      <w:r>
        <w:t>6.4 Evidence taken from your own uploaded artifacts</w:t>
      </w:r>
    </w:p>
    <w:p>
      <w:r>
        <w:t>These are your files, treated as ground truth about your environment: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Conclusion drawn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Resolution = ns</w:t>
            </w:r>
            <w:r>
              <w:rPr>
                <w:sz w:val="18"/>
              </w:rPr>
              <w:t xml:space="preserve"> (line 793)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tb_edited/sim/modelsim.ini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#5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A31D1D"/>
                <w:sz w:val="18"/>
              </w:rPr>
              <w:t>pcieTB</w:t>
            </w:r>
            <w:r>
              <w:rPr>
                <w:sz w:val="18"/>
              </w:rPr>
              <w:t xml:space="preserve"> means 5 ns ⇒ </w:t>
            </w:r>
            <w:r>
              <w:rPr>
                <w:b/>
                <w:sz w:val="18"/>
              </w:rPr>
              <w:t>10 ns Pclk period</w:t>
            </w:r>
            <w:r>
              <w:rPr>
                <w:sz w:val="18"/>
              </w:rPr>
              <w:t>. All run windows in §8.3 use this.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vsim -c -do "run -all; quit -f;" hvl_top hdl_top +UVM_NO_RELNOTES +UVM_TESTNAME=pcie_test +VSEQ=dummy_vseq -suppress 8887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tb_edited/sim/transcript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Your UVM invocation. Note it already carries </w:t>
            </w:r>
            <w:r>
              <w:rPr>
                <w:rFonts w:ascii="Consolas" w:hAnsi="Consolas"/>
                <w:color w:val="A31D1D"/>
                <w:sz w:val="18"/>
              </w:rPr>
              <w:t>-suppress 8887</w:t>
            </w:r>
            <w:r>
              <w:rPr>
                <w:sz w:val="18"/>
              </w:rPr>
              <w:t xml:space="preserve"> — that is </w:t>
            </w:r>
            <w:r>
              <w:rPr>
                <w:b/>
                <w:sz w:val="18"/>
              </w:rPr>
              <w:t>yours</w:t>
            </w:r>
            <w:r>
              <w:rPr>
                <w:sz w:val="18"/>
              </w:rPr>
              <w:t>, not mine; nothing new was suppressed.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Break after 4:22 at </w:t>
            </w:r>
            <w:r>
              <w:rPr>
                <w:rFonts w:ascii="Consolas" w:hAnsi="Consolas"/>
                <w:color w:val="A31D1D"/>
                <w:sz w:val="18"/>
              </w:rPr>
              <w:t>pipe_driver_bfm.sv:800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tb_edited/sim/transcript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hang location that pinpointed </w:t>
            </w:r>
            <w:r>
              <w:rPr>
                <w:rFonts w:ascii="Consolas" w:hAnsi="Consolas"/>
                <w:color w:val="A31D1D"/>
                <w:sz w:val="18"/>
              </w:rPr>
              <w:t>SIM-006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D1D"/>
                <w:sz w:val="18"/>
              </w:rPr>
              <w:t>SIM-007</w:t>
            </w:r>
            <w:r>
              <w:rPr>
                <w:sz w:val="18"/>
              </w:rPr>
              <w:t xml:space="preserve"> (§3.1).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run -all</w:t>
            </w:r>
            <w:r>
              <w:rPr>
                <w:sz w:val="18"/>
              </w:rPr>
              <w:t xml:space="preserve"> never returned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tb_edited/sim/transcript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pcieTB</w:t>
            </w:r>
            <w:r>
              <w:rPr>
                <w:sz w:val="18"/>
              </w:rPr>
              <w:t xml:space="preserve"> has </w:t>
            </w:r>
            <w:r>
              <w:rPr>
                <w:b/>
                <w:sz w:val="18"/>
              </w:rPr>
              <w:t>no `$finish`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A31D1D"/>
                <w:sz w:val="18"/>
              </w:rPr>
              <w:t>always #5 CLK = ~CLK</w:t>
            </w:r>
            <w:r>
              <w:rPr>
                <w:sz w:val="18"/>
              </w:rPr>
              <w:t xml:space="preserve"> free-runs ⇒ any vsim run </w:t>
            </w:r>
            <w:r>
              <w:rPr>
                <w:b/>
                <w:sz w:val="18"/>
              </w:rPr>
              <w:t>must</w:t>
            </w:r>
            <w:r>
              <w:rPr>
                <w:sz w:val="18"/>
              </w:rPr>
              <w:t xml:space="preserve"> be bounded. Hence </w:t>
            </w:r>
            <w:r>
              <w:rPr>
                <w:rFonts w:ascii="Consolas" w:hAnsi="Consolas"/>
                <w:color w:val="A31D1D"/>
                <w:sz w:val="18"/>
              </w:rPr>
              <w:t>scripts/questa_run.do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vlog ../../rtl/*.v</w:t>
            </w:r>
            <w:r>
              <w:rPr>
                <w:sz w:val="18"/>
              </w:rPr>
              <w:t xml:space="preserve"> (plain, no </w:t>
            </w:r>
            <w:r>
              <w:rPr>
                <w:rFonts w:ascii="Consolas" w:hAnsi="Consolas"/>
                <w:color w:val="A31D1D"/>
                <w:sz w:val="18"/>
              </w:rPr>
              <w:t>-sv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tb/top/top.mk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Your working RTL build uses </w:t>
            </w:r>
            <w:r>
              <w:rPr>
                <w:b/>
                <w:sz w:val="18"/>
              </w:rPr>
              <w:t>plain `vlog`</w:t>
            </w:r>
            <w:r>
              <w:rPr>
                <w:sz w:val="18"/>
              </w:rPr>
              <w:t xml:space="preserve">. Confirmed correct: the only </w:t>
            </w:r>
            <w:r>
              <w:rPr>
                <w:rFonts w:ascii="Consolas" w:hAnsi="Consolas"/>
                <w:color w:val="A31D1D"/>
                <w:sz w:val="18"/>
              </w:rPr>
              <w:t>logic</w:t>
            </w:r>
            <w:r>
              <w:rPr>
                <w:sz w:val="18"/>
              </w:rPr>
              <w:t xml:space="preserve"> tokens anywhere in </w:t>
            </w:r>
            <w:r>
              <w:rPr>
                <w:rFonts w:ascii="Consolas" w:hAnsi="Consolas"/>
                <w:color w:val="A31D1D"/>
                <w:sz w:val="18"/>
              </w:rPr>
              <w:t>rtl/*.v</w:t>
            </w:r>
            <w:r>
              <w:rPr>
                <w:sz w:val="18"/>
              </w:rPr>
              <w:t xml:space="preserve"> are inside comments (</w:t>
            </w:r>
            <w:r>
              <w:rPr>
                <w:rFonts w:ascii="Consolas" w:hAnsi="Consolas"/>
                <w:color w:val="A31D1D"/>
                <w:sz w:val="18"/>
              </w:rPr>
              <w:t>Descrambler.v:72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Scrambler.v:95</w:t>
            </w:r>
            <w:r>
              <w:rPr>
                <w:sz w:val="18"/>
              </w:rPr>
              <w:t xml:space="preserve">), so there is no SystemVerilog to enable. All scripts use plain </w:t>
            </w:r>
            <w:r>
              <w:rPr>
                <w:rFonts w:ascii="Consolas" w:hAnsi="Consolas"/>
                <w:color w:val="A31D1D"/>
                <w:sz w:val="18"/>
              </w:rPr>
              <w:t>vlog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-novopt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tb/sim/Makefile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A31D1D"/>
                <w:sz w:val="18"/>
              </w:rPr>
              <w:t>run_design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Your older flow disables optimization to keep internals visible. The modern equivalent is </w:t>
            </w:r>
            <w:r>
              <w:rPr>
                <w:rFonts w:ascii="Consolas" w:hAnsi="Consolas"/>
                <w:color w:val="A31D1D"/>
                <w:sz w:val="18"/>
              </w:rPr>
              <w:t>-voptargs=+acc</w:t>
            </w:r>
            <w:r>
              <w:rPr>
                <w:sz w:val="18"/>
              </w:rPr>
              <w:t>, which is what the new scripts use (</w:t>
            </w:r>
            <w:r>
              <w:rPr>
                <w:rFonts w:ascii="Consolas" w:hAnsi="Consolas"/>
                <w:color w:val="A31D1D"/>
                <w:sz w:val="18"/>
              </w:rPr>
              <w:t>-novopt</w:t>
            </w:r>
            <w:r>
              <w:rPr>
                <w:sz w:val="18"/>
              </w:rPr>
              <w:t xml:space="preserve"> is documented as the fallback).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Exception c0000005 Tcl_UpdateLinkedVar</w:t>
            </w:r>
            <w:r>
              <w:rPr>
                <w:sz w:val="18"/>
              </w:rPr>
              <w:t>, Questa 10.4e win64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tb_edited/sim/vish_stacktrace.vstf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b/>
                <w:sz w:val="18"/>
              </w:rPr>
              <w:t>vish GUI crash</w:t>
            </w:r>
            <w:r>
              <w:rPr>
                <w:sz w:val="18"/>
              </w:rPr>
              <w:t xml:space="preserve">, separate from the hang. </w:t>
            </w:r>
            <w:r>
              <w:rPr>
                <w:rFonts w:ascii="Consolas" w:hAnsi="Consolas"/>
                <w:color w:val="A31D1D"/>
                <w:sz w:val="18"/>
              </w:rPr>
              <w:t>vsim_stacktrace.vstf</w:t>
            </w:r>
            <w:r>
              <w:rPr>
                <w:sz w:val="18"/>
              </w:rPr>
              <w:t xml:space="preserve"> (2021, vsim 10.7) is older still and was ignored.</w:t>
            </w:r>
          </w:p>
        </w:tc>
      </w:tr>
    </w:tbl>
    <w:p/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7. Commands actually executed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# slang elaboration gate — COMPLETED, 0 errors, 55 files, 11 elaborated tops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python3 tools_check/slang_check.py --rtl-dir rtl --show 30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python3 tools_check/slang_check.py --rtl-dir rtl --define SIM_TIMER_PRESCALE=12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python3 tools_check/slang_check.py --rtl-dir rtl --top PCIe</w:t>
      </w:r>
    </w:p>
    <w:p>
      <w:pPr>
        <w:spacing w:after="0"/>
        <w:ind w:left="28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# Makefile plumbing — COMPLETED (dry runs; vsim/vlog do not exist in the sandbox)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help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-n compile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-n sim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-n sim FAST_TIMERS=1 RUN_TIME="80 ms"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-n synth ; make -n synth-modules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lint                      # real run: 0 errors, 1311 warnings</w:t>
      </w:r>
    </w:p>
    <w:p>
      <w:pPr>
        <w:spacing w:after="0"/>
        <w:ind w:left="28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# change-ID inventory used to build §2 and §9 — COMPLETED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grep -rnoE "(BUGFIX|FSM|SIM|WIDTH)-[0-9]{3}" rtl/ tb/ tb_edited/</w:t>
      </w:r>
    </w:p>
    <w:p>
      <w:pPr>
        <w:spacing w:after="0"/>
        <w:ind w:left="28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# shell/Tcl static checks — COMPLETED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bash -n scripts/run_questa.sh tools_check/*.sh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python3 tools_check/md2docx.py docs/RTL_CHANGELOG.md docs/RTL_CHANGELOG.docx</w:t>
      </w:r>
    </w:p>
    <w:p/>
    <w:p>
      <w:r>
        <w:rPr>
          <w:b/>
        </w:rPr>
        <w:t>Started but killed — no result obtained</w:t>
      </w:r>
      <w:r>
        <w:t xml:space="preserve"> (all four were WASM-yosys throughput limit casualties, see §6.2):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bash tools_check/yosys_sweep.sh      # broad per-module sweep — killed, all modules</w:t>
      </w:r>
    </w:p>
    <w:p>
      <w:pPr>
        <w:spacing w:after="0"/>
        <w:ind w:left="280"/>
      </w:pPr>
      <w:r>
        <w:rPr>
          <w:rFonts w:ascii="Consolas" w:hAnsi="Consolas"/>
          <w:sz w:val="17"/>
        </w:rPr>
        <w:t xml:space="preserve">                                     # aborted at read on osDecoder.v:181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bash tools_check/yosys_targeted.sh   # targeted per-module sweep — killed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bash tools_check/yosys_closure.sh    # hierarchy -top PCIe — killed at ~25 min CPU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bash tools_check/yosys_fixed.sh OS_GENERATOR TX_LTSSM LMC mainLTSSM Timer</w:t>
      </w:r>
    </w:p>
    <w:p>
      <w:pPr>
        <w:spacing w:after="0"/>
        <w:ind w:left="280"/>
      </w:pPr>
      <w:r>
        <w:rPr>
          <w:rFonts w:ascii="Consolas" w:hAnsi="Consolas"/>
          <w:sz w:val="17"/>
        </w:rPr>
        <w:t xml:space="preserve">                                     # killed at ~25 min CPU on OS_GENERATOR</w:t>
      </w:r>
    </w:p>
    <w:p/>
    <w:p>
      <w:r>
        <w:rPr>
          <w:b/>
        </w:rPr>
        <w:t>Not executed anywhere:</w:t>
      </w:r>
      <w:r>
        <w:t xml:space="preserve"> any </w:t>
      </w:r>
      <w:r>
        <w:rPr>
          <w:rFonts w:ascii="Consolas" w:hAnsi="Consolas"/>
          <w:color w:val="A31D1D"/>
          <w:sz w:val="18"/>
        </w:rPr>
        <w:t>vlog</w:t>
      </w:r>
      <w:r>
        <w:t xml:space="preserve">, </w:t>
      </w:r>
      <w:r>
        <w:rPr>
          <w:rFonts w:ascii="Consolas" w:hAnsi="Consolas"/>
          <w:color w:val="A31D1D"/>
          <w:sz w:val="18"/>
        </w:rPr>
        <w:t>vsim</w:t>
      </w:r>
      <w:r>
        <w:t xml:space="preserve">, </w:t>
      </w:r>
      <w:r>
        <w:rPr>
          <w:rFonts w:ascii="Consolas" w:hAnsi="Consolas"/>
          <w:color w:val="A31D1D"/>
          <w:sz w:val="18"/>
        </w:rPr>
        <w:t>vish</w:t>
      </w:r>
      <w:r>
        <w:t xml:space="preserve">, </w:t>
      </w:r>
      <w:r>
        <w:rPr>
          <w:rFonts w:ascii="Consolas" w:hAnsi="Consolas"/>
          <w:color w:val="A31D1D"/>
          <w:sz w:val="18"/>
        </w:rPr>
        <w:t>vlib</w:t>
      </w:r>
      <w:r>
        <w:t xml:space="preserve">, </w:t>
      </w:r>
      <w:r>
        <w:rPr>
          <w:rFonts w:ascii="Consolas" w:hAnsi="Consolas"/>
          <w:color w:val="A31D1D"/>
          <w:sz w:val="18"/>
        </w:rPr>
        <w:t>vmap</w:t>
      </w:r>
      <w:r>
        <w:t xml:space="preserve">, </w:t>
      </w:r>
      <w:r>
        <w:rPr>
          <w:rFonts w:ascii="Consolas" w:hAnsi="Consolas"/>
          <w:color w:val="A31D1D"/>
          <w:sz w:val="18"/>
        </w:rPr>
        <w:t>make sim</w:t>
      </w:r>
      <w:r>
        <w:t xml:space="preserve">, </w:t>
      </w:r>
      <w:r>
        <w:rPr>
          <w:rFonts w:ascii="Consolas" w:hAnsi="Consolas"/>
          <w:color w:val="A31D1D"/>
          <w:sz w:val="18"/>
        </w:rPr>
        <w:t>make wave</w:t>
      </w:r>
      <w:r>
        <w:t xml:space="preserve">, </w:t>
      </w:r>
      <w:r>
        <w:rPr>
          <w:rFonts w:ascii="Consolas" w:hAnsi="Consolas"/>
          <w:color w:val="A31D1D"/>
          <w:sz w:val="18"/>
        </w:rPr>
        <w:t>make uvm-*</w:t>
      </w:r>
      <w:r>
        <w:t xml:space="preserve"> or QuestaSim </w:t>
      </w:r>
      <w:r>
        <w:rPr>
          <w:rFonts w:ascii="Consolas" w:hAnsi="Consolas"/>
          <w:color w:val="A31D1D"/>
          <w:sz w:val="18"/>
        </w:rPr>
        <w:t>.do</w:t>
      </w:r>
      <w:r>
        <w:t xml:space="preserve"> script. See §6.3.</w:t>
      </w:r>
    </w:p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8. How to run it in QuestaSim</w:t>
      </w:r>
    </w:p>
    <w:p>
      <w:pPr>
        <w:pStyle w:val="Heading3"/>
      </w:pPr>
      <w:r>
        <w:t>8.1 Prerequisites</w:t>
      </w:r>
    </w:p>
    <w:p>
      <w:r>
        <w:rPr>
          <w:rFonts w:ascii="Consolas" w:hAnsi="Consolas"/>
          <w:color w:val="A31D1D"/>
          <w:sz w:val="18"/>
        </w:rPr>
        <w:t>make</w:t>
      </w:r>
      <w:r>
        <w:t xml:space="preserve"> is not native to </w:t>
      </w:r>
      <w:r>
        <w:rPr>
          <w:rFonts w:ascii="Consolas" w:hAnsi="Consolas"/>
          <w:color w:val="A31D1D"/>
          <w:sz w:val="18"/>
        </w:rPr>
        <w:t>cmd.exe</w:t>
      </w:r>
      <w:r>
        <w:t xml:space="preserve">/PowerShell — install Cygwin (or MinGW); see </w:t>
      </w:r>
      <w:r>
        <w:rPr>
          <w:rFonts w:ascii="Consolas" w:hAnsi="Consolas"/>
          <w:color w:val="A31D1D"/>
          <w:sz w:val="18"/>
        </w:rPr>
        <w:t>configure-make.md</w:t>
      </w:r>
      <w:r>
        <w:t xml:space="preserve"> in the repo. If </w:t>
      </w:r>
      <w:r>
        <w:rPr>
          <w:rFonts w:ascii="Consolas" w:hAnsi="Consolas"/>
          <w:color w:val="A31D1D"/>
          <w:sz w:val="18"/>
        </w:rPr>
        <w:t>vlog</w:t>
      </w:r>
      <w:r>
        <w:t>/</w:t>
      </w:r>
      <w:r>
        <w:rPr>
          <w:rFonts w:ascii="Consolas" w:hAnsi="Consolas"/>
          <w:color w:val="A31D1D"/>
          <w:sz w:val="18"/>
        </w:rPr>
        <w:t>vsim</w:t>
      </w:r>
      <w:r>
        <w:t xml:space="preserve"> are not on </w:t>
      </w:r>
      <w:r>
        <w:rPr>
          <w:rFonts w:ascii="Consolas" w:hAnsi="Consolas"/>
          <w:color w:val="A31D1D"/>
          <w:sz w:val="18"/>
        </w:rPr>
        <w:t>PATH</w:t>
      </w:r>
      <w:r>
        <w:t>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sim QUESTA_BIN="C:/questasim64_10.4e/win64/"</w:t>
      </w:r>
    </w:p>
    <w:p/>
    <w:p>
      <w:r>
        <w:t>Forward slashes work in both Cygwin make and Windows; backslashes do not survive make's escaping.</w:t>
      </w:r>
    </w:p>
    <w:p>
      <w:pPr>
        <w:pStyle w:val="Heading3"/>
      </w:pPr>
      <w:r>
        <w:t>8.2 Two independent flows</w:t>
      </w:r>
    </w:p>
    <w:p>
      <w:r>
        <w:rPr>
          <w:b/>
        </w:rPr>
        <w:t>A) RTL bench — `rtl/pcieTB.v` → `rtl/PCIE.v`.</w:t>
      </w:r>
      <w:r>
        <w:t xml:space="preserve"> Self-contained Verilog, no UVM needed. Fastest way to see the LTSSM train.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compile                  # vlib/vmap/vlog rtl/*.v → sim/work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sim                      # batch, 200 µs smoke test, log → sim/sim.log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wave                     # GUI run with the 7 waveform groups preloaded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wave-view                # reopen the .wlf written by 'make sim'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sim FAST_TIMERS=1        # SIM-015: all timeouts 4096x shorter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sim RUN_TIME="80 ms"     # true-scale, long enough to actually reach L0</w:t>
      </w:r>
    </w:p>
    <w:p/>
    <w:p>
      <w:r>
        <w:rPr>
          <w:b/>
        </w:rPr>
        <w:t>B) UVM environment — `tb/`.</w:t>
      </w:r>
      <w:r>
        <w:t xml:space="preserve"> Delegates to the project's own </w:t>
      </w:r>
      <w:r>
        <w:rPr>
          <w:rFonts w:ascii="Consolas" w:hAnsi="Consolas"/>
          <w:color w:val="A31D1D"/>
          <w:sz w:val="18"/>
        </w:rPr>
        <w:t>tb/sim/Makefile</w:t>
      </w:r>
      <w:r>
        <w:t xml:space="preserve">, which was </w:t>
      </w:r>
      <w:r>
        <w:rPr>
          <w:b/>
        </w:rPr>
        <w:t>not modified</w:t>
      </w:r>
      <w:r>
        <w:t>.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uvm-build      # compile common/agents/env/seq/test/top + rtl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uvm-run        # vsim -gui with tb/sim/wave.do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uvm-design     # vsim -novopt with tb/sim/design.do (FSM debug waves)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uvm-clean</w:t>
      </w:r>
    </w:p>
    <w:p/>
    <w:p>
      <w:r>
        <w:t>Housekeeping and licence-free checks: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lint           # slang elaboration gate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synth          # yosys closure check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clean          # remove sim/ output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distclean      # + tb/sim/work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make help</w:t>
      </w:r>
    </w:p>
    <w:p/>
    <w:p>
      <w:pPr>
        <w:pStyle w:val="Heading3"/>
      </w:pPr>
      <w:r>
        <w:t>8.3 Run windows — read this before concluding the LTSSM is stuck</w:t>
      </w:r>
    </w:p>
    <w:p>
      <w:r>
        <w:rPr>
          <w:rFonts w:ascii="Consolas" w:hAnsi="Consolas"/>
          <w:color w:val="A31D1D"/>
          <w:sz w:val="18"/>
        </w:rPr>
        <w:t>modelsim.ini</w:t>
      </w:r>
      <w:r>
        <w:t xml:space="preserve"> sets </w:t>
      </w:r>
      <w:r>
        <w:rPr>
          <w:rFonts w:ascii="Consolas" w:hAnsi="Consolas"/>
          <w:color w:val="A31D1D"/>
          <w:sz w:val="18"/>
        </w:rPr>
        <w:t>Resolution = ns</w:t>
      </w:r>
      <w:r>
        <w:t xml:space="preserve"> and </w:t>
      </w:r>
      <w:r>
        <w:rPr>
          <w:rFonts w:ascii="Consolas" w:hAnsi="Consolas"/>
          <w:color w:val="A31D1D"/>
          <w:sz w:val="18"/>
        </w:rPr>
        <w:t>pcieTB</w:t>
      </w:r>
      <w:r>
        <w:t xml:space="preserve"> clocks with </w:t>
      </w:r>
      <w:r>
        <w:rPr>
          <w:rFonts w:ascii="Consolas" w:hAnsi="Consolas"/>
          <w:color w:val="A31D1D"/>
          <w:sz w:val="18"/>
        </w:rPr>
        <w:t>always #5 CLK = ~CLK</w:t>
      </w:r>
      <w:r>
        <w:t xml:space="preserve">, so the </w:t>
      </w:r>
      <w:r>
        <w:rPr>
          <w:b/>
        </w:rPr>
        <w:t>Pclk period is 10 ns</w:t>
      </w:r>
      <w:r>
        <w:t xml:space="preserve">. Base timer values in </w:t>
      </w:r>
      <w:r>
        <w:rPr>
          <w:rFonts w:ascii="Consolas" w:hAnsi="Consolas"/>
          <w:color w:val="A31D1D"/>
          <w:sz w:val="18"/>
        </w:rPr>
        <w:t>rtl/Timer.v</w:t>
      </w:r>
      <w:r>
        <w:t xml:space="preserve"> are in Pclk cycles at Gen1 / 32-bit, then scaled by generation (</w:t>
      </w:r>
      <w:r>
        <w:rPr>
          <w:rFonts w:ascii="Consolas" w:hAnsi="Consolas"/>
          <w:color w:val="A31D1D"/>
          <w:sz w:val="18"/>
        </w:rPr>
        <w:t>&lt;&lt; (N-1)</w:t>
      </w:r>
      <w:r>
        <w:t xml:space="preserve">) and by PIPE width (32/16/8 → </w:t>
      </w:r>
      <w:r>
        <w:rPr>
          <w:rFonts w:ascii="Consolas" w:hAnsi="Consolas"/>
          <w:color w:val="A31D1D"/>
          <w:sz w:val="18"/>
        </w:rPr>
        <w:t>&lt;&lt;0</w:t>
      </w:r>
      <w:r>
        <w:t>/</w:t>
      </w:r>
      <w:r>
        <w:rPr>
          <w:rFonts w:ascii="Consolas" w:hAnsi="Consolas"/>
          <w:color w:val="A31D1D"/>
          <w:sz w:val="18"/>
        </w:rPr>
        <w:t>&lt;&lt;1</w:t>
      </w:r>
      <w:r>
        <w:t>/</w:t>
      </w:r>
      <w:r>
        <w:rPr>
          <w:rFonts w:ascii="Consolas" w:hAnsi="Consolas"/>
          <w:color w:val="A31D1D"/>
          <w:sz w:val="18"/>
        </w:rPr>
        <w:t>&lt;&lt;2</w:t>
      </w:r>
      <w:r>
        <w:t>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Base cycles (Gen1, 32-bit)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t2ms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t8ms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t12ms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t24ms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t48ms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3,000,000</w:t>
            </w:r>
          </w:p>
        </w:tc>
      </w:tr>
    </w:tbl>
    <w:p/>
    <w:p>
      <w:r>
        <w:t xml:space="preserve">For </w:t>
      </w:r>
      <w:r>
        <w:rPr>
          <w:rFonts w:ascii="Consolas" w:hAnsi="Consolas"/>
          <w:color w:val="A31D1D"/>
          <w:sz w:val="18"/>
        </w:rPr>
        <w:t>pcieTB</w:t>
      </w:r>
      <w:r>
        <w:t xml:space="preserve"> (</w:t>
      </w:r>
      <w:r>
        <w:rPr>
          <w:rFonts w:ascii="Consolas" w:hAnsi="Consolas"/>
          <w:color w:val="A31D1D"/>
          <w:sz w:val="18"/>
        </w:rPr>
        <w:t>GEN1..GEN5_PIPEWIDTH = 8</w:t>
      </w:r>
      <w:r>
        <w:t xml:space="preserve">, </w:t>
      </w:r>
      <w:r>
        <w:rPr>
          <w:rFonts w:ascii="Consolas" w:hAnsi="Consolas"/>
          <w:color w:val="A31D1D"/>
          <w:sz w:val="18"/>
        </w:rPr>
        <w:t>MAX_GEN = 5</w:t>
      </w:r>
      <w:r>
        <w:t xml:space="preserve">, </w:t>
      </w:r>
      <w:r>
        <w:rPr>
          <w:rFonts w:ascii="Consolas" w:hAnsi="Consolas"/>
          <w:color w:val="A31D1D"/>
          <w:sz w:val="18"/>
        </w:rPr>
        <w:t>LANESNUMBER = 16</w:t>
      </w:r>
      <w:r>
        <w:t>, 10 ns Pclk):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Cycles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Simulated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Gen1, 8-bit, one </w:t>
            </w:r>
            <w:r>
              <w:rPr>
                <w:rFonts w:ascii="Consolas" w:hAnsi="Consolas"/>
                <w:color w:val="A31D1D"/>
                <w:sz w:val="18"/>
              </w:rPr>
              <w:t>t12ms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750000 &lt;&lt; 0 &lt;&lt; 2</w:t>
            </w:r>
            <w:r>
              <w:rPr>
                <w:sz w:val="18"/>
              </w:rPr>
              <w:t xml:space="preserve"> = </w:t>
            </w:r>
            <w:r>
              <w:rPr>
                <w:b/>
                <w:sz w:val="18"/>
              </w:rPr>
              <w:t>3,000,000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≈ 30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Gen5, 8-bit, one </w:t>
            </w:r>
            <w:r>
              <w:rPr>
                <w:rFonts w:ascii="Consolas" w:hAnsi="Consolas"/>
                <w:color w:val="A31D1D"/>
                <w:sz w:val="18"/>
              </w:rPr>
              <w:t>t12ms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750000 &lt;&lt; 4 &lt;&lt; 2</w:t>
            </w:r>
            <w:r>
              <w:rPr>
                <w:sz w:val="18"/>
              </w:rPr>
              <w:t xml:space="preserve"> = </w:t>
            </w:r>
            <w:r>
              <w:rPr>
                <w:b/>
                <w:sz w:val="18"/>
              </w:rPr>
              <w:t>48,000,000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≈ 480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Just leaving </w:t>
            </w:r>
            <w:r>
              <w:rPr>
                <w:rFonts w:ascii="Consolas" w:hAnsi="Consolas"/>
                <w:color w:val="A31D1D"/>
                <w:sz w:val="18"/>
              </w:rPr>
              <w:t>Detect</w:t>
            </w:r>
            <w:r>
              <w:rPr>
                <w:sz w:val="18"/>
              </w:rPr>
              <w:t xml:space="preserve"> (Quiet + Active, both </w:t>
            </w:r>
            <w:r>
              <w:rPr>
                <w:rFonts w:ascii="Consolas" w:hAnsi="Consolas"/>
                <w:color w:val="A31D1D"/>
                <w:sz w:val="18"/>
              </w:rPr>
              <w:t>t12ms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≈ 6,000,000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≈ 60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Your waveform cursor at 34.4 µs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≈ </w:t>
            </w:r>
            <w:r>
              <w:rPr>
                <w:b/>
                <w:sz w:val="18"/>
              </w:rPr>
              <w:t>3,400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three orders of magnitude short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With </w:t>
            </w:r>
            <w:r>
              <w:rPr>
                <w:rFonts w:ascii="Consolas" w:hAnsi="Consolas"/>
                <w:color w:val="A31D1D"/>
                <w:sz w:val="18"/>
              </w:rPr>
              <w:t>FAST_TIMERS=1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A31D1D"/>
                <w:sz w:val="18"/>
              </w:rPr>
              <w:t>SIM_TIMER_PRESCALE=12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A31D1D"/>
                <w:sz w:val="18"/>
              </w:rPr>
              <w:t>Detect.Quiet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≈ </w:t>
            </w:r>
            <w:r>
              <w:rPr>
                <w:b/>
                <w:sz w:val="18"/>
              </w:rPr>
              <w:t>732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observable in a few hundred µs</w:t>
            </w:r>
          </w:p>
        </w:tc>
      </w:tr>
    </w:tbl>
    <w:p/>
    <w:p>
      <w:r>
        <w:t>So: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Prove it compiles, elaborates and the clock/reset/handshake toggles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make sim</w:t>
            </w:r>
            <w:r>
              <w:rPr>
                <w:sz w:val="18"/>
              </w:rPr>
              <w:t xml:space="preserve"> (200 µs)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See</w:t>
            </w:r>
            <w:r>
              <w:rPr>
                <w:sz w:val="18"/>
              </w:rPr>
              <w:t xml:space="preserve"> Detect → Polling → Configuration → L0 quickly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make sim FAST_TIMERS=1 RUN_TIME="2 ms"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True-scale full link training to L0 at Gen1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make sim RUN_TIME="80 ms"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True-scale Gen5 (be prepared to wait)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make sim RUN_TIME="600 ms"</w:t>
            </w:r>
          </w:p>
        </w:tc>
      </w:tr>
    </w:tbl>
    <w:p/>
    <w:p>
      <w:pPr>
        <w:ind w:left="400"/>
      </w:pPr>
      <w:r>
        <w:rPr>
          <w:rFonts w:ascii="Consolas" w:hAnsi="Consolas"/>
          <w:i/>
          <w:color w:val="444444"/>
          <w:sz w:val="18"/>
        </w:rPr>
        <w:t>scripts/questa_run.do</w:t>
      </w:r>
      <w:r>
        <w:rPr>
          <w:i/>
          <w:color w:val="444444"/>
        </w:rPr>
        <w:t xml:space="preserve"> deliberately </w:t>
      </w:r>
      <w:r>
        <w:rPr>
          <w:b/>
          <w:i/>
          <w:color w:val="444444"/>
        </w:rPr>
        <w:t>never</w:t>
      </w:r>
      <w:r>
        <w:rPr>
          <w:i/>
          <w:color w:val="444444"/>
        </w:rPr>
        <w:t xml:space="preserve"> issues </w:t>
      </w:r>
      <w:r>
        <w:rPr>
          <w:rFonts w:ascii="Consolas" w:hAnsi="Consolas"/>
          <w:i/>
          <w:color w:val="444444"/>
          <w:sz w:val="18"/>
        </w:rPr>
        <w:t>run -all</w:t>
      </w:r>
      <w:r>
        <w:rPr>
          <w:i/>
          <w:color w:val="444444"/>
        </w:rPr>
        <w:t xml:space="preserve">: </w:t>
      </w:r>
      <w:r>
        <w:rPr>
          <w:rFonts w:ascii="Consolas" w:hAnsi="Consolas"/>
          <w:i/>
          <w:color w:val="444444"/>
          <w:sz w:val="18"/>
        </w:rPr>
        <w:t>pcieTB</w:t>
      </w:r>
      <w:r>
        <w:rPr>
          <w:i/>
          <w:color w:val="444444"/>
        </w:rPr>
        <w:t xml:space="preserve"> has no </w:t>
      </w:r>
      <w:r>
        <w:rPr>
          <w:rFonts w:ascii="Consolas" w:hAnsi="Consolas"/>
          <w:i/>
          <w:color w:val="444444"/>
          <w:sz w:val="18"/>
        </w:rPr>
        <w:t>$finish</w:t>
      </w:r>
      <w:r>
        <w:rPr>
          <w:i/>
          <w:color w:val="444444"/>
        </w:rPr>
        <w:t xml:space="preserve"> and its clock free-runs, so </w:t>
      </w:r>
      <w:r>
        <w:rPr>
          <w:rFonts w:ascii="Consolas" w:hAnsi="Consolas"/>
          <w:i/>
          <w:color w:val="444444"/>
          <w:sz w:val="18"/>
        </w:rPr>
        <w:t>run -all</w:t>
      </w:r>
      <w:r>
        <w:rPr>
          <w:i/>
          <w:color w:val="444444"/>
        </w:rPr>
        <w:t xml:space="preserve"> cannot terminate. That is precisely what happened in your 4m22s transcript. The default </w:t>
      </w:r>
      <w:r>
        <w:rPr>
          <w:rFonts w:ascii="Consolas" w:hAnsi="Consolas"/>
          <w:i/>
          <w:color w:val="444444"/>
          <w:sz w:val="18"/>
        </w:rPr>
        <w:t>::RUN_TIME</w:t>
      </w:r>
      <w:r>
        <w:rPr>
          <w:i/>
          <w:color w:val="444444"/>
        </w:rPr>
        <w:t xml:space="preserve"> is </w:t>
      </w:r>
      <w:r>
        <w:rPr>
          <w:rFonts w:ascii="Consolas" w:hAnsi="Consolas"/>
          <w:i/>
          <w:color w:val="444444"/>
          <w:sz w:val="18"/>
        </w:rPr>
        <w:t>200 us</w:t>
      </w:r>
      <w:r>
        <w:rPr>
          <w:i/>
          <w:color w:val="444444"/>
        </w:rPr>
        <w:t xml:space="preserve"> and it is always bounded.</w:t>
      </w:r>
    </w:p>
    <w:p>
      <w:pPr>
        <w:pStyle w:val="Heading3"/>
      </w:pPr>
      <w:r>
        <w:t>8.4 Waveform visibility</w:t>
      </w:r>
    </w:p>
    <w:p>
      <w:r>
        <w:t>QuestaSim optimizes the design by default (</w:t>
      </w:r>
      <w:r>
        <w:rPr>
          <w:rFonts w:ascii="Consolas" w:hAnsi="Consolas"/>
          <w:color w:val="A31D1D"/>
          <w:sz w:val="18"/>
        </w:rPr>
        <w:t>vopt</w:t>
      </w:r>
      <w:r>
        <w:t xml:space="preserve">) and drops internal nets. Without full visibility the </w:t>
      </w:r>
      <w:r>
        <w:rPr>
          <w:rFonts w:ascii="Consolas" w:hAnsi="Consolas"/>
          <w:color w:val="A31D1D"/>
          <w:sz w:val="18"/>
        </w:rPr>
        <w:t>mainLTSSM</w:t>
      </w:r>
      <w:r>
        <w:t xml:space="preserve"> substate and handshake signals in </w:t>
      </w:r>
      <w:r>
        <w:rPr>
          <w:rFonts w:ascii="Consolas" w:hAnsi="Consolas"/>
          <w:color w:val="A31D1D"/>
          <w:sz w:val="18"/>
        </w:rPr>
        <w:t>scripts/questa_wave.do</w:t>
      </w:r>
      <w:r>
        <w:t xml:space="preserve"> would simply not exist. The scripts therefore pass </w:t>
      </w:r>
      <w:r>
        <w:rPr>
          <w:rFonts w:ascii="Consolas" w:hAnsi="Consolas"/>
          <w:color w:val="A31D1D"/>
          <w:sz w:val="18"/>
        </w:rPr>
        <w:t>-voptargs=+acc</w:t>
      </w:r>
      <w:r>
        <w:t xml:space="preserve"> (override with </w:t>
      </w:r>
      <w:r>
        <w:rPr>
          <w:rFonts w:ascii="Consolas" w:hAnsi="Consolas"/>
          <w:color w:val="A31D1D"/>
          <w:sz w:val="18"/>
        </w:rPr>
        <w:t>VOPT_ARGS="-novopt"</w:t>
      </w:r>
      <w:r>
        <w:t xml:space="preserve"> if your version rejects it — that is the older, slower equivalent your </w:t>
      </w:r>
      <w:r>
        <w:rPr>
          <w:rFonts w:ascii="Consolas" w:hAnsi="Consolas"/>
          <w:color w:val="A31D1D"/>
          <w:sz w:val="18"/>
        </w:rPr>
        <w:t>tb/sim/Makefile</w:t>
      </w:r>
      <w:r>
        <w:t xml:space="preserve"> already uses).</w:t>
      </w:r>
    </w:p>
    <w:p>
      <w:r>
        <w:t xml:space="preserve">Hierarchy paths used by the wave scripts (parametrized through </w:t>
      </w:r>
      <w:r>
        <w:rPr>
          <w:rFonts w:ascii="Consolas" w:hAnsi="Consolas"/>
          <w:color w:val="A31D1D"/>
          <w:sz w:val="18"/>
        </w:rPr>
        <w:t>::TB_PATH</w:t>
      </w:r>
      <w:r>
        <w:t xml:space="preserve"> / </w:t>
      </w:r>
      <w:r>
        <w:rPr>
          <w:rFonts w:ascii="Consolas" w:hAnsi="Consolas"/>
          <w:color w:val="A31D1D"/>
          <w:sz w:val="18"/>
        </w:rPr>
        <w:t>::DUT_PATH</w:t>
      </w:r>
      <w:r>
        <w:t>, so one script serves both benches):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Bench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DUT path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Instances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pcieTB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/pcieTB/pcie/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mainltssm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rx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TX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UVM </w:t>
            </w:r>
            <w:r>
              <w:rPr>
                <w:rFonts w:ascii="Consolas" w:hAnsi="Consolas"/>
                <w:color w:val="A31D1D"/>
                <w:sz w:val="18"/>
              </w:rPr>
              <w:t>hdl_top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/hdl_top/DUT/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mainltssm</w:t>
            </w:r>
            <w:r>
              <w:rPr>
                <w:sz w:val="18"/>
              </w:rPr>
              <w:t xml:space="preserve"> (→ </w:t>
            </w:r>
            <w:r>
              <w:rPr>
                <w:rFonts w:ascii="Consolas" w:hAnsi="Consolas"/>
                <w:color w:val="A31D1D"/>
                <w:sz w:val="18"/>
              </w:rPr>
              <w:t>substateTx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substateRx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finishTx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finishRx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gotoTx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gotoRx</w:t>
            </w:r>
            <w:r>
              <w:rPr>
                <w:sz w:val="18"/>
              </w:rPr>
              <w:t>)</w:t>
            </w:r>
          </w:p>
        </w:tc>
      </w:tr>
    </w:tbl>
    <w:p/>
    <w:p>
      <w:r>
        <w:t xml:space="preserve">Every group in </w:t>
      </w:r>
      <w:r>
        <w:rPr>
          <w:rFonts w:ascii="Consolas" w:hAnsi="Consolas"/>
          <w:color w:val="A31D1D"/>
          <w:sz w:val="18"/>
        </w:rPr>
        <w:t>questa_wave.do</w:t>
      </w:r>
      <w:r>
        <w:t xml:space="preserve"> is wrapped in </w:t>
      </w:r>
      <w:r>
        <w:rPr>
          <w:rFonts w:ascii="Consolas" w:hAnsi="Consolas"/>
          <w:color w:val="A31D1D"/>
          <w:sz w:val="18"/>
        </w:rPr>
        <w:t>catch</w:t>
      </w:r>
      <w:r>
        <w:t xml:space="preserve">, so a missing signal produces a message rather than aborting the script — but per your rules, a </w:t>
      </w:r>
      <w:r>
        <w:rPr>
          <w:rFonts w:ascii="Consolas" w:hAnsi="Consolas"/>
          <w:color w:val="A31D1D"/>
          <w:sz w:val="18"/>
        </w:rPr>
        <w:t>catch</w:t>
      </w:r>
      <w:r>
        <w:t xml:space="preserve">ed miss is </w:t>
      </w:r>
      <w:r>
        <w:rPr>
          <w:b/>
        </w:rPr>
        <w:t>reported</w:t>
      </w:r>
      <w:r>
        <w:t>, never silently ignored.</w:t>
      </w:r>
    </w:p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9. Change-ID register</w:t>
      </w:r>
    </w:p>
    <w:p>
      <w:r>
        <w:t>Allocated and used in this pass: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BUGFIX-046  BUGFIX-047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FSM-005     FSM-006     FSM-007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SIM-003     SIM-004     SIM-006     SIM-007     SIM-008     SIM-009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SIM-010     SIM-011     SIM-012     SIM-013     SIM-014     SIM-015</w:t>
      </w:r>
    </w:p>
    <w:p>
      <w:pPr>
        <w:spacing w:after="0"/>
        <w:ind w:left="280"/>
      </w:pPr>
      <w:r>
        <w:rPr>
          <w:rFonts w:ascii="Consolas" w:hAnsi="Consolas"/>
          <w:sz w:val="17"/>
        </w:rPr>
        <w:t>WIDTH-001</w:t>
      </w:r>
    </w:p>
    <w:p/>
    <w:p>
      <w:r>
        <w:t xml:space="preserve">Pre-existing in the repository from earlier passes (unchanged, still present): </w:t>
      </w:r>
      <w:r>
        <w:rPr>
          <w:rFonts w:ascii="Consolas" w:hAnsi="Consolas"/>
          <w:color w:val="A31D1D"/>
          <w:sz w:val="18"/>
        </w:rPr>
        <w:t>FSM-001</w:t>
      </w:r>
      <w:r>
        <w:t>…</w:t>
      </w:r>
      <w:r>
        <w:rPr>
          <w:rFonts w:ascii="Consolas" w:hAnsi="Consolas"/>
          <w:color w:val="A31D1D"/>
          <w:sz w:val="18"/>
        </w:rPr>
        <w:t>FSM-004</w:t>
      </w:r>
      <w:r>
        <w:t xml:space="preserve">, </w:t>
      </w:r>
      <w:r>
        <w:rPr>
          <w:rFonts w:ascii="Consolas" w:hAnsi="Consolas"/>
          <w:color w:val="A31D1D"/>
          <w:sz w:val="18"/>
        </w:rPr>
        <w:t>SIM-002</w:t>
      </w:r>
      <w:r>
        <w:t xml:space="preserve">, and 33 </w:t>
      </w:r>
      <w:r>
        <w:rPr>
          <w:rFonts w:ascii="Consolas" w:hAnsi="Consolas"/>
          <w:color w:val="A31D1D"/>
          <w:sz w:val="18"/>
        </w:rPr>
        <w:t>BUGFIX-nnn</w:t>
      </w:r>
      <w:r>
        <w:t xml:space="preserve"> IDs.</w:t>
      </w:r>
    </w:p>
    <w:p>
      <w:r>
        <w:t xml:space="preserve">The full register, verified by </w:t>
      </w:r>
      <w:r>
        <w:rPr>
          <w:rFonts w:ascii="Consolas" w:hAnsi="Consolas"/>
          <w:color w:val="A31D1D"/>
          <w:sz w:val="18"/>
        </w:rPr>
        <w:t>grep -rnoE "(BUGFIX|FSM|SIM|WIDTH)-[0-9]{3}" rtl/ tb/ tb_edited/</w:t>
      </w:r>
      <w:r>
        <w:t xml:space="preserve"> (55 distinct IDs in total):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Prefix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Range present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Numbers that were never allocated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BUGFIX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001–047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007, 008, 013, 019, 022, 023, 024, 025, 026, 027, 029, 032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FSM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001–007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— contiguous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SIM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002–015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001, 005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WIDTH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</w:tbl>
    <w:p/>
    <w:p>
      <w:r>
        <w:t xml:space="preserve">Do </w:t>
      </w:r>
      <w:r>
        <w:rPr>
          <w:b/>
        </w:rPr>
        <w:t>not</w:t>
      </w:r>
      <w:r>
        <w:t xml:space="preserve"> reuse a gap number: an ID that is absent from the tree is still absent from the history of earlier passes, and reusing one makes it impossible to tell which pass introduced a given comment. Allocate forward from the next free ID.</w:t>
      </w:r>
    </w:p>
    <w:p>
      <w:r>
        <w:rPr>
          <w:b/>
        </w:rPr>
        <w:t>Next free IDs:</w:t>
      </w:r>
      <w:r>
        <w:t xml:space="preserve"> </w:t>
      </w:r>
      <w:r>
        <w:rPr>
          <w:rFonts w:ascii="Consolas" w:hAnsi="Consolas"/>
          <w:color w:val="A31D1D"/>
          <w:sz w:val="18"/>
        </w:rPr>
        <w:t>BUGFIX-048</w:t>
      </w:r>
      <w:r>
        <w:t xml:space="preserve">, </w:t>
      </w:r>
      <w:r>
        <w:rPr>
          <w:rFonts w:ascii="Consolas" w:hAnsi="Consolas"/>
          <w:color w:val="A31D1D"/>
          <w:sz w:val="18"/>
        </w:rPr>
        <w:t>FSM-008</w:t>
      </w:r>
      <w:r>
        <w:t xml:space="preserve">, </w:t>
      </w:r>
      <w:r>
        <w:rPr>
          <w:rFonts w:ascii="Consolas" w:hAnsi="Consolas"/>
          <w:color w:val="A31D1D"/>
          <w:sz w:val="18"/>
        </w:rPr>
        <w:t>SIM-016</w:t>
      </w:r>
      <w:r>
        <w:t xml:space="preserve">, </w:t>
      </w:r>
      <w:r>
        <w:rPr>
          <w:rFonts w:ascii="Consolas" w:hAnsi="Consolas"/>
          <w:color w:val="A31D1D"/>
          <w:sz w:val="18"/>
        </w:rPr>
        <w:t>WIDTH-002</w:t>
      </w:r>
      <w:r>
        <w:t>.</w:t>
      </w:r>
    </w:p>
    <w:p>
      <w:pPr>
        <w:spacing w:before="80"/>
        <w:pBdr>
          <w:bottom w:val="single" w:sz="6" w:space="1" w:color="AAAAAA"/>
        </w:pBdr>
      </w:pPr>
    </w:p>
    <w:p>
      <w:pPr>
        <w:pStyle w:val="Heading2"/>
      </w:pPr>
      <w:r>
        <w:t>10. Recommended next actions, in priority order</w:t>
      </w:r>
    </w:p>
    <w:p>
      <w:pPr>
        <w:pStyle w:val="ListNumber"/>
      </w:pPr>
      <w:r>
        <w:rPr>
          <w:b/>
        </w:rPr>
        <w:t>Run `make sim FAST_TIMERS=1 RUN_TIME="2 ms"`</w:t>
      </w:r>
      <w:r>
        <w:t xml:space="preserve"> and confirm the LTSSM leaves</w:t>
      </w:r>
    </w:p>
    <w:p>
      <w:r>
        <w:rPr>
          <w:rFonts w:ascii="Consolas" w:hAnsi="Consolas"/>
          <w:color w:val="A31D1D"/>
          <w:sz w:val="18"/>
        </w:rPr>
        <w:t>Detect</w:t>
      </w:r>
      <w:r>
        <w:t>. This is the single highest-value check and it takes minutes, not hours. Then confirm §6.3 item by item.</w:t>
      </w:r>
    </w:p>
    <w:p>
      <w:pPr>
        <w:pStyle w:val="ListNumber"/>
      </w:pPr>
      <w:r>
        <w:rPr>
          <w:b/>
        </w:rPr>
        <w:t>Re-run the UVM flow</w:t>
      </w:r>
      <w:r>
        <w:t xml:space="preserve"> (</w:t>
      </w:r>
      <w:r>
        <w:rPr>
          <w:rFonts w:ascii="Consolas" w:hAnsi="Consolas"/>
          <w:color w:val="A31D1D"/>
          <w:sz w:val="18"/>
        </w:rPr>
        <w:t>make uvm-build &amp;&amp; make uvm-run</w:t>
      </w:r>
      <w:r>
        <w:t>) and confirm the</w:t>
      </w:r>
    </w:p>
    <w:p>
      <w:r>
        <w:t>time-0 hang is gone (</w:t>
      </w:r>
      <w:r>
        <w:rPr>
          <w:rFonts w:ascii="Consolas" w:hAnsi="Consolas"/>
          <w:color w:val="A31D1D"/>
          <w:sz w:val="18"/>
        </w:rPr>
        <w:t>SIM-006</w:t>
      </w:r>
      <w:r>
        <w:t>/</w:t>
      </w:r>
      <w:r>
        <w:rPr>
          <w:rFonts w:ascii="Consolas" w:hAnsi="Consolas"/>
          <w:color w:val="A31D1D"/>
          <w:sz w:val="18"/>
        </w:rPr>
        <w:t>SIM-007</w:t>
      </w:r>
      <w:r>
        <w:t>).</w:t>
      </w:r>
    </w:p>
    <w:p>
      <w:pPr>
        <w:pStyle w:val="ListNumber"/>
      </w:pPr>
      <w:r>
        <w:rPr>
          <w:b/>
        </w:rPr>
        <w:t>Decide on `rtl/osDecoder.v:181`</w:t>
      </w:r>
      <w:r>
        <w:t xml:space="preserve"> (§5.1). This is a hard synthesis blocker in</w:t>
      </w:r>
    </w:p>
    <w:p>
      <w:r>
        <w:t>the closure and the only item that will stop a real synthesis run. It needs a behaviour decision from you, so I did not touch it.</w:t>
      </w:r>
    </w:p>
    <w:p>
      <w:pPr>
        <w:pStyle w:val="ListNumber"/>
      </w:pPr>
      <w:r>
        <w:rPr>
          <w:b/>
        </w:rPr>
        <w:t>Decide on the `LMC.v` `pipe_width` latch</w:t>
      </w:r>
      <w:r>
        <w:t xml:space="preserve"> (§5.2) and the </w:t>
      </w:r>
      <w:r>
        <w:rPr>
          <w:rFonts w:ascii="Consolas" w:hAnsi="Consolas"/>
          <w:color w:val="A31D1D"/>
          <w:sz w:val="18"/>
        </w:rPr>
        <w:t>OS_GENERATOR</w:t>
      </w:r>
    </w:p>
    <w:p>
      <w:r>
        <w:t>process split (§5.3).</w:t>
      </w:r>
    </w:p>
    <w:p>
      <w:pPr>
        <w:pStyle w:val="ListNumber"/>
      </w:pPr>
      <w:r>
        <w:rPr>
          <w:b/>
        </w:rPr>
        <w:t>Decide on `SIM-012`</w:t>
      </w:r>
      <w:r>
        <w:t xml:space="preserve"> (</w:t>
      </w:r>
      <w:r>
        <w:rPr>
          <w:rFonts w:ascii="Consolas" w:hAnsi="Consolas"/>
          <w:color w:val="A31D1D"/>
          <w:sz w:val="18"/>
        </w:rPr>
        <w:t>rtl/tb.v</w:t>
      </w:r>
      <w:r>
        <w:t xml:space="preserve"> undriven inputs) — enable the guard or not.</w:t>
      </w:r>
    </w:p>
    <w:p>
      <w:pPr>
        <w:pStyle w:val="ListNumber"/>
      </w:pPr>
      <w:r>
        <w:t>Only after 1–2 pass: attempt a true-scale run (§8.3) to validate real timeout</w:t>
      </w:r>
    </w:p>
    <w:p>
      <w:r>
        <w:t>behaviour.</w:t>
      </w:r>
    </w:p>
    <w:p>
      <w:pPr>
        <w:spacing w:before="80"/>
        <w:pBdr>
          <w:bottom w:val="single" w:sz="6" w:space="1" w:color="AAAAAA"/>
        </w:pBdr>
      </w:pPr>
    </w:p>
    <w:p>
      <w:r>
        <w:rPr>
          <w:i/>
        </w:rPr>
        <w:t>Generated 2026-09-23. All QuestaSim results in this document are NOT VERIFIED and require a run on your machine. slang and yosys results were executed in the sandbox and are reproducible with the commands in §7.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